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D52F0" w14:textId="77777777" w:rsidR="00F73C58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4054580E" wp14:editId="7EC2D5A4">
            <wp:extent cx="7543800" cy="106627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on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6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0" w:after="80"/>
        <w:jc w:val="center"/>
      </w:pPr>
      <w:r>
        <w:rPr>
          <w:rFonts w:ascii="Arial" w:hAnsi="Arial"/>
          <w:b/>
          <w:color w:val="800000"/>
          <w:sz w:val="32"/>
        </w:rPr>
        <w:t>INDEX / LIST OF EXPERIMENTS</w:t>
      </w:r>
    </w:p>
    <w:p>
      <w:pPr>
        <w:spacing w:before="0" w:after="200"/>
        <w:jc w:val="center"/>
      </w:pPr>
      <w:r>
        <w:rPr>
          <w:rFonts w:ascii="Arial" w:hAnsi="Arial"/>
          <w:i/>
          <w:color w:val="555555"/>
          <w:sz w:val="19"/>
        </w:rPr>
        <w:t>Course Code: CCSE0353A  |  Course: Operating Systems Lab  |  Academic Session: 2026-27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792"/>
            <w:vAlign w:val="center"/>
            <w:shd w:fill="800000"/>
            <w:tcBorders>
              <w:top w:val="single" w:sz="6" w:space="0" w:color="400000"/>
              <w:left w:val="single" w:sz="6" w:space="0" w:color="400000"/>
              <w:bottom w:val="single" w:sz="6" w:space="0" w:color="400000"/>
              <w:right w:val="single" w:sz="6" w:space="0" w:color="4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S.No.</w:t>
            </w:r>
          </w:p>
        </w:tc>
        <w:tc>
          <w:tcPr>
            <w:tcW w:type="dxa" w:w="4608"/>
            <w:vAlign w:val="center"/>
            <w:shd w:fill="800000"/>
            <w:tcBorders>
              <w:top w:val="single" w:sz="6" w:space="0" w:color="400000"/>
              <w:left w:val="single" w:sz="6" w:space="0" w:color="400000"/>
              <w:bottom w:val="single" w:sz="6" w:space="0" w:color="400000"/>
              <w:right w:val="single" w:sz="6" w:space="0" w:color="4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Title / Name of Experiment</w:t>
            </w:r>
          </w:p>
        </w:tc>
        <w:tc>
          <w:tcPr>
            <w:tcW w:type="dxa" w:w="1368"/>
            <w:vAlign w:val="center"/>
            <w:shd w:fill="800000"/>
            <w:tcBorders>
              <w:top w:val="single" w:sz="6" w:space="0" w:color="400000"/>
              <w:left w:val="single" w:sz="6" w:space="0" w:color="400000"/>
              <w:bottom w:val="single" w:sz="6" w:space="0" w:color="400000"/>
              <w:right w:val="single" w:sz="6" w:space="0" w:color="4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Date of Allotment</w:t>
            </w:r>
          </w:p>
        </w:tc>
        <w:tc>
          <w:tcPr>
            <w:tcW w:type="dxa" w:w="1368"/>
            <w:vAlign w:val="center"/>
            <w:shd w:fill="800000"/>
            <w:tcBorders>
              <w:top w:val="single" w:sz="6" w:space="0" w:color="400000"/>
              <w:left w:val="single" w:sz="6" w:space="0" w:color="400000"/>
              <w:bottom w:val="single" w:sz="6" w:space="0" w:color="400000"/>
              <w:right w:val="single" w:sz="6" w:space="0" w:color="4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Date of Submission</w:t>
            </w:r>
          </w:p>
        </w:tc>
        <w:tc>
          <w:tcPr>
            <w:tcW w:type="dxa" w:w="792"/>
            <w:vAlign w:val="center"/>
            <w:shd w:fill="800000"/>
            <w:tcBorders>
              <w:top w:val="single" w:sz="6" w:space="0" w:color="400000"/>
              <w:left w:val="single" w:sz="6" w:space="0" w:color="400000"/>
              <w:bottom w:val="single" w:sz="6" w:space="0" w:color="400000"/>
              <w:right w:val="single" w:sz="6" w:space="0" w:color="4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Page No.</w:t>
            </w:r>
          </w:p>
        </w:tc>
        <w:tc>
          <w:tcPr>
            <w:tcW w:type="dxa" w:w="936"/>
            <w:vAlign w:val="center"/>
            <w:shd w:fill="800000"/>
            <w:tcBorders>
              <w:top w:val="single" w:sz="6" w:space="0" w:color="400000"/>
              <w:left w:val="single" w:sz="6" w:space="0" w:color="400000"/>
              <w:bottom w:val="single" w:sz="6" w:space="0" w:color="400000"/>
              <w:right w:val="single" w:sz="6" w:space="0" w:color="4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792"/>
            <w:vAlign w:val="center"/>
            <w:shd w:fill="800000"/>
            <w:tcBorders>
              <w:top w:val="single" w:sz="6" w:space="0" w:color="400000"/>
              <w:left w:val="single" w:sz="6" w:space="0" w:color="400000"/>
              <w:bottom w:val="single" w:sz="6" w:space="0" w:color="400000"/>
              <w:right w:val="single" w:sz="6" w:space="0" w:color="4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Sign.</w:t>
            </w:r>
          </w:p>
        </w:tc>
      </w:tr>
      <w:tr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1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22222"/>
                <w:sz w:val="16"/>
              </w:rPr>
              <w:t>Installation of Linux operating system.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04/08/2026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11/08/2026</w:t>
            </w:r>
          </w:p>
        </w:tc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4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Done</w:t>
            </w:r>
          </w:p>
        </w:tc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</w:r>
          </w:p>
        </w:tc>
      </w:tr>
      <w:tr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2(a)</w:t>
            </w:r>
          </w:p>
        </w:tc>
        <w:tc>
          <w:tcPr>
            <w:tcW w:type="dxa" w:w="460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22222"/>
                <w:sz w:val="16"/>
              </w:rPr>
              <w:t>Write a shell script to display "HELLO WORLD".</w:t>
            </w:r>
          </w:p>
        </w:tc>
        <w:tc>
          <w:tcPr>
            <w:tcW w:type="dxa" w:w="136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11/08/2026</w:t>
            </w:r>
          </w:p>
        </w:tc>
        <w:tc>
          <w:tcPr>
            <w:tcW w:type="dxa" w:w="136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18/08/2026</w:t>
            </w:r>
          </w:p>
        </w:tc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5</w:t>
            </w:r>
          </w:p>
        </w:tc>
        <w:tc>
          <w:tcPr>
            <w:tcW w:type="dxa" w:w="936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Done</w:t>
            </w:r>
          </w:p>
        </w:tc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</w:r>
          </w:p>
        </w:tc>
      </w:tr>
      <w:tr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2(b)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22222"/>
                <w:sz w:val="16"/>
              </w:rPr>
              <w:t>Write a shell script to take input from user and display it.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11/08/2026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18/08/2026</w:t>
            </w:r>
          </w:p>
        </w:tc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6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Done</w:t>
            </w:r>
          </w:p>
        </w:tc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</w:r>
          </w:p>
        </w:tc>
      </w:tr>
      <w:tr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2(c)</w:t>
            </w:r>
          </w:p>
        </w:tc>
        <w:tc>
          <w:tcPr>
            <w:tcW w:type="dxa" w:w="460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22222"/>
                <w:sz w:val="16"/>
              </w:rPr>
              <w:t>Write a shell script to add, subtract and multiply two numbers.</w:t>
            </w:r>
          </w:p>
        </w:tc>
        <w:tc>
          <w:tcPr>
            <w:tcW w:type="dxa" w:w="136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18/08/2026</w:t>
            </w:r>
          </w:p>
        </w:tc>
        <w:tc>
          <w:tcPr>
            <w:tcW w:type="dxa" w:w="136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25/08/2026</w:t>
            </w:r>
          </w:p>
        </w:tc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7</w:t>
            </w:r>
          </w:p>
        </w:tc>
        <w:tc>
          <w:tcPr>
            <w:tcW w:type="dxa" w:w="936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Done</w:t>
            </w:r>
          </w:p>
        </w:tc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</w:r>
          </w:p>
        </w:tc>
      </w:tr>
      <w:tr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2(d)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22222"/>
                <w:sz w:val="16"/>
              </w:rPr>
              <w:t>Write a shell script to find greater of two numbers.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18/08/2026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25/08/2026</w:t>
            </w:r>
          </w:p>
        </w:tc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8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Done</w:t>
            </w:r>
          </w:p>
        </w:tc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</w:r>
          </w:p>
        </w:tc>
      </w:tr>
      <w:tr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2(e)</w:t>
            </w:r>
          </w:p>
        </w:tc>
        <w:tc>
          <w:tcPr>
            <w:tcW w:type="dxa" w:w="460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22222"/>
                <w:sz w:val="16"/>
              </w:rPr>
              <w:t>Write a shell script to find whether a number is even or odd.</w:t>
            </w:r>
          </w:p>
        </w:tc>
        <w:tc>
          <w:tcPr>
            <w:tcW w:type="dxa" w:w="136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25/08/2026</w:t>
            </w:r>
          </w:p>
        </w:tc>
        <w:tc>
          <w:tcPr>
            <w:tcW w:type="dxa" w:w="136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01/09/2026</w:t>
            </w:r>
          </w:p>
        </w:tc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9</w:t>
            </w:r>
          </w:p>
        </w:tc>
        <w:tc>
          <w:tcPr>
            <w:tcW w:type="dxa" w:w="936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Done</w:t>
            </w:r>
          </w:p>
        </w:tc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</w:r>
          </w:p>
        </w:tc>
      </w:tr>
      <w:tr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2(f)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22222"/>
                <w:sz w:val="16"/>
              </w:rPr>
              <w:t>Write a shell script to find factorial of a given number.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25/08/2026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01/09/2026</w:t>
            </w:r>
          </w:p>
        </w:tc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10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Done</w:t>
            </w:r>
          </w:p>
        </w:tc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</w:r>
          </w:p>
        </w:tc>
      </w:tr>
      <w:tr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2(g)</w:t>
            </w:r>
          </w:p>
        </w:tc>
        <w:tc>
          <w:tcPr>
            <w:tcW w:type="dxa" w:w="460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22222"/>
                <w:sz w:val="16"/>
              </w:rPr>
              <w:t>Write a shell script to find whether a number is prime or not.</w:t>
            </w:r>
          </w:p>
        </w:tc>
        <w:tc>
          <w:tcPr>
            <w:tcW w:type="dxa" w:w="136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01/09/2026</w:t>
            </w:r>
          </w:p>
        </w:tc>
        <w:tc>
          <w:tcPr>
            <w:tcW w:type="dxa" w:w="136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08/09/2026</w:t>
            </w:r>
          </w:p>
        </w:tc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11</w:t>
            </w:r>
          </w:p>
        </w:tc>
        <w:tc>
          <w:tcPr>
            <w:tcW w:type="dxa" w:w="936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Done</w:t>
            </w:r>
          </w:p>
        </w:tc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</w:r>
          </w:p>
        </w:tc>
      </w:tr>
      <w:tr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2(h)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22222"/>
                <w:sz w:val="16"/>
              </w:rPr>
              <w:t>Write a shell script to print prime numbers from 1 to 20.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01/09/2026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08/09/2026</w:t>
            </w:r>
          </w:p>
        </w:tc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12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Done</w:t>
            </w:r>
          </w:p>
        </w:tc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</w:r>
          </w:p>
        </w:tc>
      </w:tr>
      <w:tr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2(i)</w:t>
            </w:r>
          </w:p>
        </w:tc>
        <w:tc>
          <w:tcPr>
            <w:tcW w:type="dxa" w:w="460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22222"/>
                <w:sz w:val="16"/>
              </w:rPr>
              <w:t>Write a shell script to generate Fibonacci series up to n terms.</w:t>
            </w:r>
          </w:p>
        </w:tc>
        <w:tc>
          <w:tcPr>
            <w:tcW w:type="dxa" w:w="136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08/09/2026</w:t>
            </w:r>
          </w:p>
        </w:tc>
        <w:tc>
          <w:tcPr>
            <w:tcW w:type="dxa" w:w="136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15/09/2026</w:t>
            </w:r>
          </w:p>
        </w:tc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13</w:t>
            </w:r>
          </w:p>
        </w:tc>
        <w:tc>
          <w:tcPr>
            <w:tcW w:type="dxa" w:w="936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Done</w:t>
            </w:r>
          </w:p>
        </w:tc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</w:r>
          </w:p>
        </w:tc>
      </w:tr>
      <w:tr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2(j)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22222"/>
                <w:sz w:val="16"/>
              </w:rPr>
              <w:t>Write a shell script to check whether a number is palindrome or not.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08/09/2026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15/09/2026</w:t>
            </w:r>
          </w:p>
        </w:tc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14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Done</w:t>
            </w:r>
          </w:p>
        </w:tc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</w:r>
          </w:p>
        </w:tc>
      </w:tr>
      <w:tr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2(k)</w:t>
            </w:r>
          </w:p>
        </w:tc>
        <w:tc>
          <w:tcPr>
            <w:tcW w:type="dxa" w:w="460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22222"/>
                <w:sz w:val="16"/>
              </w:rPr>
              <w:t>Write a shell script to check whether a number is Armstrong or not.</w:t>
            </w:r>
          </w:p>
        </w:tc>
        <w:tc>
          <w:tcPr>
            <w:tcW w:type="dxa" w:w="136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15/09/2026</w:t>
            </w:r>
          </w:p>
        </w:tc>
        <w:tc>
          <w:tcPr>
            <w:tcW w:type="dxa" w:w="136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22/09/2026</w:t>
            </w:r>
          </w:p>
        </w:tc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15</w:t>
            </w:r>
          </w:p>
        </w:tc>
        <w:tc>
          <w:tcPr>
            <w:tcW w:type="dxa" w:w="936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Done</w:t>
            </w:r>
          </w:p>
        </w:tc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</w:r>
          </w:p>
        </w:tc>
      </w:tr>
      <w:tr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3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22222"/>
                <w:sz w:val="16"/>
              </w:rPr>
              <w:t>Write a C program to implement FCFS CPU scheduling algorithm.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15/09/2026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22/09/2026</w:t>
            </w:r>
          </w:p>
        </w:tc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16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Done</w:t>
            </w:r>
          </w:p>
        </w:tc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</w:r>
          </w:p>
        </w:tc>
      </w:tr>
      <w:tr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4</w:t>
            </w:r>
          </w:p>
        </w:tc>
        <w:tc>
          <w:tcPr>
            <w:tcW w:type="dxa" w:w="460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22222"/>
                <w:sz w:val="16"/>
              </w:rPr>
              <w:t>Write a C program to implement SJF CPU scheduling algorithm.</w:t>
            </w:r>
          </w:p>
        </w:tc>
        <w:tc>
          <w:tcPr>
            <w:tcW w:type="dxa" w:w="136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22/09/2026</w:t>
            </w:r>
          </w:p>
        </w:tc>
        <w:tc>
          <w:tcPr>
            <w:tcW w:type="dxa" w:w="136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29/09/2026</w:t>
            </w:r>
          </w:p>
        </w:tc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17</w:t>
            </w:r>
          </w:p>
        </w:tc>
        <w:tc>
          <w:tcPr>
            <w:tcW w:type="dxa" w:w="936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Done</w:t>
            </w:r>
          </w:p>
        </w:tc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</w:r>
          </w:p>
        </w:tc>
      </w:tr>
      <w:tr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5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22222"/>
                <w:sz w:val="16"/>
              </w:rPr>
              <w:t>Write a C program to implement Priority CPU scheduling algorithm.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22/09/2026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29/09/2026</w:t>
            </w:r>
          </w:p>
        </w:tc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18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Done</w:t>
            </w:r>
          </w:p>
        </w:tc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</w:r>
          </w:p>
        </w:tc>
      </w:tr>
      <w:tr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6</w:t>
            </w:r>
          </w:p>
        </w:tc>
        <w:tc>
          <w:tcPr>
            <w:tcW w:type="dxa" w:w="460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22222"/>
                <w:sz w:val="16"/>
              </w:rPr>
              <w:t>Write a C program to implement Round-Robin CPU scheduling algorithm.</w:t>
            </w:r>
          </w:p>
        </w:tc>
        <w:tc>
          <w:tcPr>
            <w:tcW w:type="dxa" w:w="136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29/09/2026</w:t>
            </w:r>
          </w:p>
        </w:tc>
        <w:tc>
          <w:tcPr>
            <w:tcW w:type="dxa" w:w="136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06/10/2026</w:t>
            </w:r>
          </w:p>
        </w:tc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19</w:t>
            </w:r>
          </w:p>
        </w:tc>
        <w:tc>
          <w:tcPr>
            <w:tcW w:type="dxa" w:w="936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Done</w:t>
            </w:r>
          </w:p>
        </w:tc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</w:r>
          </w:p>
        </w:tc>
      </w:tr>
      <w:tr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7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22222"/>
                <w:sz w:val="16"/>
              </w:rPr>
              <w:t>Write a C program to implement Multi-Level Queue CPU scheduling.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29/09/2026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06/10/2026</w:t>
            </w:r>
          </w:p>
        </w:tc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20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Done</w:t>
            </w:r>
          </w:p>
        </w:tc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</w:r>
          </w:p>
        </w:tc>
      </w:tr>
      <w:tr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8</w:t>
            </w:r>
          </w:p>
        </w:tc>
        <w:tc>
          <w:tcPr>
            <w:tcW w:type="dxa" w:w="460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22222"/>
                <w:sz w:val="16"/>
              </w:rPr>
              <w:t>Write a C program to implement Multilevel Feedback Queue scheduling.</w:t>
            </w:r>
          </w:p>
        </w:tc>
        <w:tc>
          <w:tcPr>
            <w:tcW w:type="dxa" w:w="136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06/10/2026</w:t>
            </w:r>
          </w:p>
        </w:tc>
        <w:tc>
          <w:tcPr>
            <w:tcW w:type="dxa" w:w="136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13/10/2026</w:t>
            </w:r>
          </w:p>
        </w:tc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21</w:t>
            </w:r>
          </w:p>
        </w:tc>
        <w:tc>
          <w:tcPr>
            <w:tcW w:type="dxa" w:w="936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Done</w:t>
            </w:r>
          </w:p>
        </w:tc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</w:r>
          </w:p>
        </w:tc>
      </w:tr>
      <w:tr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9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22222"/>
                <w:sz w:val="16"/>
              </w:rPr>
              <w:t>Write a C program to simulate race condition using POSIX threads.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06/10/2026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13/10/2026</w:t>
            </w:r>
          </w:p>
        </w:tc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22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Done</w:t>
            </w:r>
          </w:p>
        </w:tc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</w:r>
          </w:p>
        </w:tc>
      </w:tr>
      <w:tr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10</w:t>
            </w:r>
          </w:p>
        </w:tc>
        <w:tc>
          <w:tcPr>
            <w:tcW w:type="dxa" w:w="460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22222"/>
                <w:sz w:val="16"/>
              </w:rPr>
              <w:t>Write a C program to solve Producer-Consumer problem using semaphores.</w:t>
            </w:r>
          </w:p>
        </w:tc>
        <w:tc>
          <w:tcPr>
            <w:tcW w:type="dxa" w:w="136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13/10/2026</w:t>
            </w:r>
          </w:p>
        </w:tc>
        <w:tc>
          <w:tcPr>
            <w:tcW w:type="dxa" w:w="136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20/10/2026</w:t>
            </w:r>
          </w:p>
        </w:tc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23</w:t>
            </w:r>
          </w:p>
        </w:tc>
        <w:tc>
          <w:tcPr>
            <w:tcW w:type="dxa" w:w="936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Done</w:t>
            </w:r>
          </w:p>
        </w:tc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</w:r>
          </w:p>
        </w:tc>
      </w:tr>
      <w:tr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11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22222"/>
                <w:sz w:val="16"/>
              </w:rPr>
              <w:t>Write a C program to simulate Dining Philosophers problem.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13/10/2026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20/10/2026</w:t>
            </w:r>
          </w:p>
        </w:tc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24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Done</w:t>
            </w:r>
          </w:p>
        </w:tc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</w:r>
          </w:p>
        </w:tc>
      </w:tr>
      <w:tr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12</w:t>
            </w:r>
          </w:p>
        </w:tc>
        <w:tc>
          <w:tcPr>
            <w:tcW w:type="dxa" w:w="460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22222"/>
                <w:sz w:val="16"/>
              </w:rPr>
              <w:t>Write a C program to implement Banker's Deadlock Avoidance Algorithm.</w:t>
            </w:r>
          </w:p>
        </w:tc>
        <w:tc>
          <w:tcPr>
            <w:tcW w:type="dxa" w:w="136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20/10/2026</w:t>
            </w:r>
          </w:p>
        </w:tc>
        <w:tc>
          <w:tcPr>
            <w:tcW w:type="dxa" w:w="136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27/10/2026</w:t>
            </w:r>
          </w:p>
        </w:tc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25</w:t>
            </w:r>
          </w:p>
        </w:tc>
        <w:tc>
          <w:tcPr>
            <w:tcW w:type="dxa" w:w="936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Done</w:t>
            </w:r>
          </w:p>
        </w:tc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</w:r>
          </w:p>
        </w:tc>
      </w:tr>
      <w:tr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13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22222"/>
                <w:sz w:val="16"/>
              </w:rPr>
              <w:t>Write a C program to implement Deadlock Detection Algorithm.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20/10/2026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27/10/2026</w:t>
            </w:r>
          </w:p>
        </w:tc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26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Done</w:t>
            </w:r>
          </w:p>
        </w:tc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</w:r>
          </w:p>
        </w:tc>
      </w:tr>
      <w:tr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14</w:t>
            </w:r>
          </w:p>
        </w:tc>
        <w:tc>
          <w:tcPr>
            <w:tcW w:type="dxa" w:w="460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22222"/>
                <w:sz w:val="16"/>
              </w:rPr>
              <w:t>Write a C program to simulate Contiguous memory variable size partition.</w:t>
            </w:r>
          </w:p>
        </w:tc>
        <w:tc>
          <w:tcPr>
            <w:tcW w:type="dxa" w:w="136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27/10/2026</w:t>
            </w:r>
          </w:p>
        </w:tc>
        <w:tc>
          <w:tcPr>
            <w:tcW w:type="dxa" w:w="136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03/11/2026</w:t>
            </w:r>
          </w:p>
        </w:tc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27</w:t>
            </w:r>
          </w:p>
        </w:tc>
        <w:tc>
          <w:tcPr>
            <w:tcW w:type="dxa" w:w="936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Done</w:t>
            </w:r>
          </w:p>
        </w:tc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</w:r>
          </w:p>
        </w:tc>
      </w:tr>
      <w:tr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15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22222"/>
                <w:sz w:val="16"/>
              </w:rPr>
              <w:t>Write a C program to implement MVT memory management scheme (First-Fit).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27/10/2026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03/11/2026</w:t>
            </w:r>
          </w:p>
        </w:tc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28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Done</w:t>
            </w:r>
          </w:p>
        </w:tc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</w:r>
          </w:p>
        </w:tc>
      </w:tr>
      <w:tr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16</w:t>
            </w:r>
          </w:p>
        </w:tc>
        <w:tc>
          <w:tcPr>
            <w:tcW w:type="dxa" w:w="460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22222"/>
                <w:sz w:val="16"/>
              </w:rPr>
              <w:t>Write a C program to implement MVT memory management scheme (Best-Fit).</w:t>
            </w:r>
          </w:p>
        </w:tc>
        <w:tc>
          <w:tcPr>
            <w:tcW w:type="dxa" w:w="136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03/11/2026</w:t>
            </w:r>
          </w:p>
        </w:tc>
        <w:tc>
          <w:tcPr>
            <w:tcW w:type="dxa" w:w="136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10/11/2026</w:t>
            </w:r>
          </w:p>
        </w:tc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29</w:t>
            </w:r>
          </w:p>
        </w:tc>
        <w:tc>
          <w:tcPr>
            <w:tcW w:type="dxa" w:w="936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Done</w:t>
            </w:r>
          </w:p>
        </w:tc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</w:r>
          </w:p>
        </w:tc>
      </w:tr>
      <w:tr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17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22222"/>
                <w:sz w:val="16"/>
              </w:rPr>
              <w:t>Write a C program to implement MVT memory management scheme (Worst-Fit).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03/11/2026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10/11/2026</w:t>
            </w:r>
          </w:p>
        </w:tc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30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Done</w:t>
            </w:r>
          </w:p>
        </w:tc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</w:r>
          </w:p>
        </w:tc>
      </w:tr>
      <w:tr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18</w:t>
            </w:r>
          </w:p>
        </w:tc>
        <w:tc>
          <w:tcPr>
            <w:tcW w:type="dxa" w:w="460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22222"/>
                <w:sz w:val="16"/>
              </w:rPr>
              <w:t>Write a C program to simulate Paging technique of memory management.</w:t>
            </w:r>
          </w:p>
        </w:tc>
        <w:tc>
          <w:tcPr>
            <w:tcW w:type="dxa" w:w="136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03/11/2026</w:t>
            </w:r>
          </w:p>
        </w:tc>
        <w:tc>
          <w:tcPr>
            <w:tcW w:type="dxa" w:w="136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10/11/2026</w:t>
            </w:r>
          </w:p>
        </w:tc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31</w:t>
            </w:r>
          </w:p>
        </w:tc>
        <w:tc>
          <w:tcPr>
            <w:tcW w:type="dxa" w:w="936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Done</w:t>
            </w:r>
          </w:p>
        </w:tc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</w:r>
          </w:p>
        </w:tc>
      </w:tr>
      <w:tr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19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22222"/>
                <w:sz w:val="16"/>
              </w:rPr>
              <w:t>Write a C program to implement Contiguous memory variable size partition.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10/11/2026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17/11/2026</w:t>
            </w:r>
          </w:p>
        </w:tc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32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Done</w:t>
            </w:r>
          </w:p>
        </w:tc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</w:r>
          </w:p>
        </w:tc>
      </w:tr>
      <w:tr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20</w:t>
            </w:r>
          </w:p>
        </w:tc>
        <w:tc>
          <w:tcPr>
            <w:tcW w:type="dxa" w:w="460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22222"/>
                <w:sz w:val="16"/>
              </w:rPr>
              <w:t>Write a C program to implement FIFO page replacement algorithm.</w:t>
            </w:r>
          </w:p>
        </w:tc>
        <w:tc>
          <w:tcPr>
            <w:tcW w:type="dxa" w:w="136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10/11/2026</w:t>
            </w:r>
          </w:p>
        </w:tc>
        <w:tc>
          <w:tcPr>
            <w:tcW w:type="dxa" w:w="136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17/11/2026</w:t>
            </w:r>
          </w:p>
        </w:tc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33</w:t>
            </w:r>
          </w:p>
        </w:tc>
        <w:tc>
          <w:tcPr>
            <w:tcW w:type="dxa" w:w="936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Done</w:t>
            </w:r>
          </w:p>
        </w:tc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</w:r>
          </w:p>
        </w:tc>
      </w:tr>
      <w:tr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21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22222"/>
                <w:sz w:val="16"/>
              </w:rPr>
              <w:t>Write a C program to implement LRU page replacement algorithm.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17/11/2026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24/11/2026</w:t>
            </w:r>
          </w:p>
        </w:tc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34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Done</w:t>
            </w:r>
          </w:p>
        </w:tc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</w:r>
          </w:p>
        </w:tc>
      </w:tr>
      <w:tr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22</w:t>
            </w:r>
          </w:p>
        </w:tc>
        <w:tc>
          <w:tcPr>
            <w:tcW w:type="dxa" w:w="460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22222"/>
                <w:sz w:val="16"/>
              </w:rPr>
              <w:t>Write a C program to implement Optimal page replacement algorithm.</w:t>
            </w:r>
          </w:p>
        </w:tc>
        <w:tc>
          <w:tcPr>
            <w:tcW w:type="dxa" w:w="136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17/11/2026</w:t>
            </w:r>
          </w:p>
        </w:tc>
        <w:tc>
          <w:tcPr>
            <w:tcW w:type="dxa" w:w="136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24/11/2026</w:t>
            </w:r>
          </w:p>
        </w:tc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35</w:t>
            </w:r>
          </w:p>
        </w:tc>
        <w:tc>
          <w:tcPr>
            <w:tcW w:type="dxa" w:w="936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Done</w:t>
            </w:r>
          </w:p>
        </w:tc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</w:r>
          </w:p>
        </w:tc>
      </w:tr>
      <w:tr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23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22222"/>
                <w:sz w:val="16"/>
              </w:rPr>
              <w:t>Write a C program to implement FCFS disk scheduling algorithm.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17/11/2026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24/11/2026</w:t>
            </w:r>
          </w:p>
        </w:tc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36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Done</w:t>
            </w:r>
          </w:p>
        </w:tc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</w:r>
          </w:p>
        </w:tc>
      </w:tr>
      <w:tr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24</w:t>
            </w:r>
          </w:p>
        </w:tc>
        <w:tc>
          <w:tcPr>
            <w:tcW w:type="dxa" w:w="460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22222"/>
                <w:sz w:val="16"/>
              </w:rPr>
              <w:t>Write a C program to implement SSTF disk scheduling algorithm.</w:t>
            </w:r>
          </w:p>
        </w:tc>
        <w:tc>
          <w:tcPr>
            <w:tcW w:type="dxa" w:w="136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24/11/2026</w:t>
            </w:r>
          </w:p>
        </w:tc>
        <w:tc>
          <w:tcPr>
            <w:tcW w:type="dxa" w:w="136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01/12/2026</w:t>
            </w:r>
          </w:p>
        </w:tc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36</w:t>
            </w:r>
          </w:p>
        </w:tc>
        <w:tc>
          <w:tcPr>
            <w:tcW w:type="dxa" w:w="936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Done</w:t>
            </w:r>
          </w:p>
        </w:tc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</w:r>
          </w:p>
        </w:tc>
      </w:tr>
      <w:tr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25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22222"/>
                <w:sz w:val="16"/>
              </w:rPr>
              <w:t>Write a C program to implement SCAN disk scheduling algorithm.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24/11/2026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01/12/2026</w:t>
            </w:r>
          </w:p>
        </w:tc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37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Done</w:t>
            </w:r>
          </w:p>
        </w:tc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</w:r>
          </w:p>
        </w:tc>
      </w:tr>
      <w:tr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26</w:t>
            </w:r>
          </w:p>
        </w:tc>
        <w:tc>
          <w:tcPr>
            <w:tcW w:type="dxa" w:w="460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22222"/>
                <w:sz w:val="16"/>
              </w:rPr>
              <w:t>Write a C program to implement C-SCAN disk scheduling algorithm.</w:t>
            </w:r>
          </w:p>
        </w:tc>
        <w:tc>
          <w:tcPr>
            <w:tcW w:type="dxa" w:w="136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24/11/2026</w:t>
            </w:r>
          </w:p>
        </w:tc>
        <w:tc>
          <w:tcPr>
            <w:tcW w:type="dxa" w:w="1368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01/12/2026</w:t>
            </w:r>
          </w:p>
        </w:tc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37</w:t>
            </w:r>
          </w:p>
        </w:tc>
        <w:tc>
          <w:tcPr>
            <w:tcW w:type="dxa" w:w="936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Done</w:t>
            </w:r>
          </w:p>
        </w:tc>
        <w:tc>
          <w:tcPr>
            <w:tcW w:type="dxa" w:w="792"/>
            <w:vAlign w:val="center"/>
            <w:shd w:fill="F9FAFB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</w:r>
          </w:p>
        </w:tc>
      </w:tr>
      <w:tr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27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22222"/>
                <w:sz w:val="16"/>
              </w:rPr>
              <w:t>Write a C program to implement LOOK disk scheduling algorithm.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24/11/2026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01/12/2026</w:t>
            </w:r>
          </w:p>
        </w:tc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  <w:t>37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Done</w:t>
            </w:r>
          </w:p>
        </w:tc>
        <w:tc>
          <w:tcPr>
            <w:tcW w:type="dxa" w:w="792"/>
            <w:vAlign w:val="center"/>
            <w:shd w:fill="FFFF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444444"/>
                <w:sz w:val="16"/>
              </w:rPr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200" w:after="80" w:line="276" w:lineRule="auto"/>
        <w:jc w:val="left"/>
      </w:pPr>
      <w:r>
        <w:rPr>
          <w:rFonts w:ascii="Arial" w:hAnsi="Arial"/>
          <w:b/>
          <w:i w:val="0"/>
          <w:color w:val="800000"/>
          <w:sz w:val="28"/>
        </w:rPr>
        <w:t>Program No. 1</w:t>
      </w:r>
    </w:p>
    <w:p>
      <w:pPr>
        <w:spacing w:before="80" w:after="40" w:line="276" w:lineRule="auto"/>
        <w:jc w:val="left"/>
      </w:pPr>
      <w:r>
        <w:rPr>
          <w:rFonts w:ascii="Arial" w:hAnsi="Arial"/>
          <w:b/>
          <w:i w:val="0"/>
          <w:color w:val="1F4E79"/>
          <w:sz w:val="22"/>
        </w:rPr>
        <w:t>TITLE OF EXPERIMENT</w:t>
      </w:r>
    </w:p>
    <w:p>
      <w:pPr>
        <w:spacing w:before="0" w:after="120" w:line="276" w:lineRule="auto"/>
        <w:jc w:val="left"/>
      </w:pPr>
      <w:r>
        <w:rPr>
          <w:rFonts w:ascii="Arial" w:hAnsi="Arial"/>
          <w:b/>
          <w:i w:val="0"/>
          <w:color w:val="111111"/>
          <w:sz w:val="22"/>
        </w:rPr>
        <w:t>Installation and configuration of Linux Operating System (Ubuntu 22.04 LTS) and setup of environment.</w:t>
      </w:r>
    </w:p>
    <w:p>
      <w:pPr>
        <w:spacing w:before="120" w:after="40" w:line="276" w:lineRule="auto"/>
        <w:jc w:val="left"/>
      </w:pPr>
      <w:r>
        <w:rPr>
          <w:rFonts w:ascii="Arial" w:hAnsi="Arial"/>
          <w:b/>
          <w:color w:val="1F4E79"/>
          <w:sz w:val="22"/>
        </w:rPr>
        <w:t>▶  OBJECTIVE</w:t>
      </w:r>
    </w:p>
    <w:p>
      <w:pPr>
        <w:spacing w:before="0" w:after="120" w:line="276" w:lineRule="auto"/>
        <w:jc w:val="left"/>
      </w:pPr>
      <w:r>
        <w:rPr>
          <w:rFonts w:ascii="Arial" w:hAnsi="Arial"/>
          <w:b w:val="0"/>
          <w:i w:val="0"/>
          <w:color w:val="333333"/>
          <w:sz w:val="20"/>
        </w:rPr>
        <w:t>To install and configure the Linux Operating System (Ubuntu 22.04 LTS) in a virtualized workstation environment (Oracle VM VirtualBox / VMware), configure storage partitioning (/root, swap, and EFI partitions), establish user credentials for 'samar_singh' on computer 'ASUS-TUF', and verify core system packages and shell operation.</w:t>
      </w:r>
    </w:p>
    <w:p>
      <w:pPr>
        <w:spacing w:before="120" w:after="40" w:line="276" w:lineRule="auto"/>
        <w:jc w:val="left"/>
      </w:pPr>
      <w:r>
        <w:rPr>
          <w:rFonts w:ascii="Arial" w:hAnsi="Arial"/>
          <w:b/>
          <w:i w:val="0"/>
          <w:color w:val="1F4E79"/>
          <w:sz w:val="22"/>
        </w:rPr>
        <w:t>SYSTEM REQUIREMENTS</w:t>
      </w:r>
    </w:p>
    <w:p>
      <w:pPr>
        <w:spacing w:before="0" w:after="120" w:line="276" w:lineRule="auto"/>
        <w:jc w:val="left"/>
      </w:pPr>
      <w:r>
        <w:rPr>
          <w:rFonts w:ascii="Arial" w:hAnsi="Arial"/>
          <w:b w:val="0"/>
          <w:i w:val="0"/>
          <w:color w:val="333333"/>
          <w:sz w:val="20"/>
        </w:rPr>
        <w:t>• Hardware: x86_64 Dual-Core CPU, 4 GB RAM, 25 GB Virtual Hard Disk storage.</w:t>
        <w:br/>
        <w:t>• Software: Oracle VM VirtualBox 7.0 / VMware Workstation Player.</w:t>
        <w:br/>
        <w:t>• OS Image: Ubuntu Desktop 22.04.4 LTS (64-bit ISO image).</w:t>
      </w:r>
    </w:p>
    <w:p>
      <w:pPr>
        <w:spacing w:before="120" w:after="40" w:line="276" w:lineRule="auto"/>
        <w:jc w:val="left"/>
      </w:pPr>
      <w:r>
        <w:rPr>
          <w:rFonts w:ascii="Arial" w:hAnsi="Arial"/>
          <w:b/>
          <w:i w:val="0"/>
          <w:color w:val="1F4E79"/>
          <w:sz w:val="22"/>
        </w:rPr>
        <w:t>PROCEDURE &amp; INSTALLATION STEPS</w:t>
      </w:r>
    </w:p>
    <w:p>
      <w:pPr>
        <w:spacing w:before="0" w:after="120" w:line="276" w:lineRule="auto"/>
        <w:jc w:val="left"/>
      </w:pPr>
      <w:r>
        <w:rPr>
          <w:rFonts w:ascii="Arial" w:hAnsi="Arial"/>
          <w:b/>
          <w:i w:val="0"/>
          <w:color w:val="222222"/>
          <w:sz w:val="21"/>
        </w:rPr>
        <w:t>1. Virtual Machine Creation: Launch VirtualBox/VMware, create a new virtual machine named 'Ubuntu-22.04-Lab', select Linux / Ubuntu (64-bit), allocate 4096 MB RAM, and assign 2 virtual CPU cores.</w:t>
        <w:br/>
        <w:t>2. Storage Provisioning: Attach the Ubuntu 22.04 ISO file to the virtual optical drive. Create a 25 GB dynamically allocated virtual hard disk.</w:t>
        <w:br/>
        <w:t>3. Live Environment Boot: Power on the VM, choose 'Try or Install Ubuntu' from the GRUB boot menu, and select language as English.</w:t>
        <w:br/>
        <w:t>4. Disk Partitioning: Select 'Something Else' for manual partitioning scheme:</w:t>
        <w:br/>
        <w:t xml:space="preserve">   • EFI System Partition (/dev/sda1): 512 MB for UEFI boot loader.</w:t>
        <w:br/>
        <w:t xml:space="preserve">   • Root Partition (/dev/sda2): 23 GB, formatted as ext4, mounted at '/'.</w:t>
        <w:br/>
        <w:t xml:space="preserve">   • Swap Partition (/dev/sda3): 2 GB swap area for virtual memory management.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partition_setup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hAnsi="Arial"/>
          <w:i/>
          <w:color w:val="555555"/>
          <w:sz w:val="18"/>
        </w:rPr>
        <w:t>Figure 1.1: Ubuntu 22.04 Storage Partitioning Scheme (/dev/sda - 25.0 GB)</w:t>
      </w:r>
    </w:p>
    <w:p>
      <w:pPr>
        <w:spacing w:before="40" w:after="120" w:line="276" w:lineRule="auto"/>
        <w:jc w:val="left"/>
      </w:pPr>
      <w:r>
        <w:rPr>
          <w:rFonts w:ascii="Arial" w:hAnsi="Arial"/>
          <w:b/>
          <w:i w:val="0"/>
          <w:color w:val="222222"/>
          <w:sz w:val="21"/>
        </w:rPr>
        <w:t>5. User &amp; System Identity Configuration: Complete the 'Who are you?' configuration with the student administrator profile:</w:t>
        <w:br/>
        <w:t xml:space="preserve">   • Your name: Samar Singh</w:t>
        <w:br/>
        <w:t xml:space="preserve">   • Computer's name: ASUS-TUF (Configured hostname matching terminal prompt)</w:t>
        <w:br/>
        <w:t xml:space="preserve">   • Pick a username: samar_singh (Primary user account with sudo privileges)</w:t>
        <w:br/>
        <w:t xml:space="preserve">   • Choose a password: Secure master password entered and verified</w:t>
        <w:br/>
        <w:t xml:space="preserve">   • Login option: 'Require my password to log in' selected for multi-user security.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user_config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hAnsi="Arial"/>
          <w:i/>
          <w:color w:val="555555"/>
          <w:sz w:val="18"/>
        </w:rPr>
        <w:t>Figure 1.2: System Identity &amp; User Account Configuration (Samar Singh, samar_singh@ASUS-TUF)</w:t>
      </w:r>
    </w:p>
    <w:p>
      <w:pPr>
        <w:spacing w:before="40" w:after="120" w:line="276" w:lineRule="auto"/>
        <w:jc w:val="left"/>
      </w:pPr>
      <w:r>
        <w:rPr>
          <w:rFonts w:ascii="Arial" w:hAnsi="Arial"/>
          <w:b/>
          <w:i w:val="0"/>
          <w:color w:val="222222"/>
          <w:sz w:val="21"/>
        </w:rPr>
        <w:t>6. Package Installation &amp; Base Setup: Proceed with the automatic installation. The installer copies core binaries, unpacks Linux packages, installs GRUB bootloader to /dev/sda, and applies timezone settings.</w:t>
        <w:br/>
        <w:t>7. System Verification: Reboot into the newly installed environment, open the Bash terminal, and verify the OS distribution, kernel version, hostname, and active user account.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243584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terminal_verify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3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hAnsi="Arial"/>
          <w:i/>
          <w:color w:val="555555"/>
          <w:sz w:val="18"/>
        </w:rPr>
        <w:t>Figure 1.3: Terminal Verification of Hostname (ASUS-TUF), Kernel, and User Credentials</w:t>
      </w:r>
    </w:p>
    <w:p>
      <w:pPr>
        <w:spacing w:before="120" w:after="40" w:line="276" w:lineRule="auto"/>
        <w:jc w:val="left"/>
      </w:pPr>
      <w:r>
        <w:rPr>
          <w:rFonts w:ascii="Arial" w:hAnsi="Arial"/>
          <w:b/>
          <w:i w:val="0"/>
          <w:color w:val="1F4E79"/>
          <w:sz w:val="22"/>
        </w:rPr>
        <w:t>CONCLUSION &amp; LEARNING OUTCOME</w:t>
      </w:r>
    </w:p>
    <w:p>
      <w:pPr>
        <w:spacing w:before="0" w:after="200" w:line="276" w:lineRule="auto"/>
        <w:jc w:val="left"/>
      </w:pPr>
      <w:r>
        <w:rPr>
          <w:rFonts w:ascii="Arial" w:hAnsi="Arial"/>
          <w:b w:val="0"/>
          <w:i w:val="0"/>
          <w:color w:val="333333"/>
          <w:sz w:val="20"/>
        </w:rPr>
        <w:t>Successfully installed Ubuntu 22.04 LTS on a virtual machine workstation with custom partition sizing (ext4, swap, EFI). User account 'samar_singh' and hostname 'ASUS-TUF' were verified via bash commands (uname -a, lsb_release, whoami). The workstation environment is fully configured for executing shell scripts and C system programming experiments.</w:t>
      </w:r>
    </w:p>
    <w:p>
      <w:pPr>
        <w:spacing w:before="0" w:after="0"/>
      </w:pPr>
      <w:r>
        <w:br w:type="page"/>
      </w:r>
    </w:p>
    <w:p w14:paraId="12D7C0FF" w14:textId="77777777" w:rsidR="00F73C58" w:rsidRDefault="00000000">
      <w:pPr>
        <w:spacing w:after="60"/>
        <w:jc w:val="center"/>
      </w:pPr>
      <w:r>
        <w:rPr>
          <w:rFonts w:ascii="Arial" w:hAnsi="Arial"/>
          <w:b/>
          <w:color w:val="800000"/>
          <w:sz w:val="28"/>
        </w:rPr>
        <w:lastRenderedPageBreak/>
        <w:t>Program No.2</w:t>
      </w:r>
    </w:p>
    <w:p w14:paraId="7A13B6B2" w14:textId="77777777" w:rsidR="00F73C58" w:rsidRDefault="00000000">
      <w:pPr>
        <w:spacing w:after="140"/>
      </w:pPr>
      <w:r>
        <w:rPr>
          <w:b/>
          <w:sz w:val="24"/>
        </w:rPr>
        <w:t>Q2. Implementation of Linux Commands</w:t>
      </w:r>
    </w:p>
    <w:p w14:paraId="6154D67B" w14:textId="77777777" w:rsidR="00F73C58" w:rsidRDefault="00000000">
      <w:pPr>
        <w:spacing w:after="40"/>
      </w:pPr>
      <w:r>
        <w:rPr>
          <w:b/>
        </w:rPr>
        <w:t>System information</w:t>
      </w:r>
    </w:p>
    <w:p w14:paraId="0EB5046E" w14:textId="77777777" w:rsidR="00F73C58" w:rsidRDefault="00000000">
      <w:pPr>
        <w:jc w:val="center"/>
      </w:pPr>
      <w:r>
        <w:rPr>
          <w:noProof/>
        </w:rPr>
        <w:drawing>
          <wp:inline distT="0" distB="0" distL="0" distR="0" wp14:anchorId="1D554593" wp14:editId="6B5AED12">
            <wp:extent cx="5760720" cy="11905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Syst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97F9" w14:textId="77777777" w:rsidR="00F73C58" w:rsidRDefault="00000000">
      <w:pPr>
        <w:spacing w:after="40"/>
      </w:pPr>
      <w:r>
        <w:rPr>
          <w:b/>
        </w:rPr>
        <w:t>File operations</w:t>
      </w:r>
    </w:p>
    <w:p w14:paraId="740E0525" w14:textId="77777777" w:rsidR="00F73C58" w:rsidRDefault="00000000">
      <w:pPr>
        <w:jc w:val="center"/>
      </w:pPr>
      <w:r>
        <w:rPr>
          <w:noProof/>
        </w:rPr>
        <w:drawing>
          <wp:inline distT="0" distB="0" distL="0" distR="0" wp14:anchorId="1A45AF1F" wp14:editId="7E5BFB2B">
            <wp:extent cx="5760720" cy="142097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F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2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468A" w14:textId="77777777" w:rsidR="00F73C58" w:rsidRDefault="00000000">
      <w:pPr>
        <w:spacing w:after="40"/>
      </w:pPr>
      <w:r>
        <w:rPr>
          <w:b/>
        </w:rPr>
        <w:t>Directories</w:t>
      </w:r>
    </w:p>
    <w:p w14:paraId="61E6FDC3" w14:textId="77777777" w:rsidR="00F73C58" w:rsidRDefault="00000000">
      <w:pPr>
        <w:jc w:val="center"/>
      </w:pPr>
      <w:r>
        <w:rPr>
          <w:noProof/>
        </w:rPr>
        <w:drawing>
          <wp:inline distT="0" distB="0" distL="0" distR="0" wp14:anchorId="29BFA8B1" wp14:editId="38B762BF">
            <wp:extent cx="5760720" cy="165140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Director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215AD" w14:textId="77777777" w:rsidR="00F73C58" w:rsidRDefault="00000000">
      <w:pPr>
        <w:spacing w:after="40"/>
      </w:pPr>
      <w:r>
        <w:rPr>
          <w:b/>
        </w:rPr>
        <w:t>Disk commands</w:t>
      </w:r>
    </w:p>
    <w:p w14:paraId="66268701" w14:textId="77777777" w:rsidR="00F73C58" w:rsidRDefault="00000000">
      <w:pPr>
        <w:jc w:val="center"/>
      </w:pPr>
      <w:r>
        <w:rPr>
          <w:noProof/>
        </w:rPr>
        <w:drawing>
          <wp:inline distT="0" distB="0" distL="0" distR="0" wp14:anchorId="6E54080F" wp14:editId="28C61D03">
            <wp:extent cx="5760720" cy="1997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Dis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26A0" w14:textId="77777777" w:rsidR="00F73C58" w:rsidRDefault="00000000">
      <w:r>
        <w:br w:type="page"/>
      </w:r>
    </w:p>
    <w:p w14:paraId="3FD4AC3B" w14:textId="77777777" w:rsidR="00F73C58" w:rsidRDefault="00000000">
      <w:pPr>
        <w:spacing w:after="60"/>
        <w:jc w:val="center"/>
      </w:pPr>
      <w:r>
        <w:rPr>
          <w:rFonts w:ascii="Arial" w:hAnsi="Arial"/>
          <w:b/>
          <w:color w:val="800000"/>
          <w:sz w:val="28"/>
        </w:rPr>
        <w:lastRenderedPageBreak/>
        <w:t>Program No.3</w:t>
      </w:r>
    </w:p>
    <w:p w14:paraId="5CE020AF" w14:textId="77777777" w:rsidR="00F73C58" w:rsidRDefault="00000000">
      <w:pPr>
        <w:spacing w:after="140"/>
      </w:pPr>
      <w:r>
        <w:rPr>
          <w:b/>
          <w:sz w:val="24"/>
        </w:rPr>
        <w:t>Q3. Implementation of Linux Commands (continued)</w:t>
      </w:r>
    </w:p>
    <w:p w14:paraId="1D52BDD5" w14:textId="77777777" w:rsidR="00F73C58" w:rsidRDefault="00000000">
      <w:pPr>
        <w:spacing w:after="40"/>
      </w:pPr>
      <w:r>
        <w:rPr>
          <w:b/>
        </w:rPr>
        <w:t>Redirection and piping</w:t>
      </w:r>
    </w:p>
    <w:p w14:paraId="0A494935" w14:textId="77777777" w:rsidR="00F73C58" w:rsidRDefault="00000000">
      <w:pPr>
        <w:jc w:val="center"/>
      </w:pPr>
      <w:r>
        <w:rPr>
          <w:noProof/>
        </w:rPr>
        <w:drawing>
          <wp:inline distT="0" distB="0" distL="0" distR="0" wp14:anchorId="5353D5C7" wp14:editId="523D1D64">
            <wp:extent cx="5760720" cy="119054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Redirectionandpip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2BE7" w14:textId="77777777" w:rsidR="00F73C58" w:rsidRDefault="00000000">
      <w:pPr>
        <w:spacing w:after="40"/>
      </w:pPr>
      <w:r>
        <w:rPr>
          <w:b/>
        </w:rPr>
        <w:t>Compression and archiving</w:t>
      </w:r>
    </w:p>
    <w:p w14:paraId="27C318DB" w14:textId="77777777" w:rsidR="00F73C58" w:rsidRDefault="00000000">
      <w:pPr>
        <w:jc w:val="center"/>
      </w:pPr>
      <w:r>
        <w:rPr>
          <w:noProof/>
        </w:rPr>
        <w:drawing>
          <wp:inline distT="0" distB="0" distL="0" distR="0" wp14:anchorId="0D9D66F7" wp14:editId="6A83B8D7">
            <wp:extent cx="5760720" cy="245790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Compressionandarchiv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5E88" w14:textId="77777777" w:rsidR="00F73C58" w:rsidRDefault="00000000">
      <w:pPr>
        <w:spacing w:after="40"/>
      </w:pPr>
      <w:r>
        <w:rPr>
          <w:b/>
        </w:rPr>
        <w:t>Process commands</w:t>
      </w:r>
    </w:p>
    <w:p w14:paraId="6A403A21" w14:textId="77777777" w:rsidR="00F73C58" w:rsidRDefault="00000000">
      <w:pPr>
        <w:jc w:val="center"/>
      </w:pPr>
      <w:r>
        <w:rPr>
          <w:noProof/>
        </w:rPr>
        <w:drawing>
          <wp:inline distT="0" distB="0" distL="0" distR="0" wp14:anchorId="5A570943" wp14:editId="580B4487">
            <wp:extent cx="5760720" cy="211226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Processcommand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30312" w14:textId="77777777" w:rsidR="00F73C58" w:rsidRDefault="00000000">
      <w:pPr>
        <w:spacing w:after="40"/>
      </w:pPr>
      <w:r>
        <w:rPr>
          <w:b/>
        </w:rPr>
        <w:t>Network commands</w:t>
      </w:r>
    </w:p>
    <w:p w14:paraId="3799966B" w14:textId="77777777" w:rsidR="00F73C58" w:rsidRDefault="00000000">
      <w:pPr>
        <w:jc w:val="center"/>
      </w:pPr>
      <w:r>
        <w:rPr>
          <w:noProof/>
        </w:rPr>
        <w:drawing>
          <wp:inline distT="0" distB="0" distL="0" distR="0" wp14:anchorId="4350CC2E" wp14:editId="0DB5D216">
            <wp:extent cx="5760720" cy="142097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Networkcommand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2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4849" w14:textId="77777777" w:rsidR="00F73C58" w:rsidRDefault="00000000">
      <w:pPr>
        <w:spacing w:after="40"/>
      </w:pPr>
      <w:r>
        <w:rPr>
          <w:b/>
        </w:rPr>
        <w:t>Administrator commands</w:t>
      </w:r>
    </w:p>
    <w:p w14:paraId="2FDDE1F3" w14:textId="77777777" w:rsidR="00F73C5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3495383" wp14:editId="7F1580EF">
            <wp:extent cx="5760720" cy="257312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Administratorcommand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016A" w14:textId="77777777" w:rsidR="00F73C58" w:rsidRDefault="00000000">
      <w:r>
        <w:br w:type="page"/>
      </w:r>
    </w:p>
    <w:p w14:paraId="0F6D2D0E" w14:textId="77777777" w:rsidR="00F73C58" w:rsidRDefault="00000000">
      <w:pPr>
        <w:spacing w:after="60"/>
        <w:jc w:val="center"/>
      </w:pPr>
      <w:r>
        <w:rPr>
          <w:rFonts w:ascii="Arial" w:hAnsi="Arial"/>
          <w:b/>
          <w:color w:val="800000"/>
          <w:sz w:val="28"/>
        </w:rPr>
        <w:lastRenderedPageBreak/>
        <w:t>Program No.4</w:t>
      </w:r>
    </w:p>
    <w:p w14:paraId="6A663B24" w14:textId="77777777" w:rsidR="00F73C58" w:rsidRDefault="00000000">
      <w:pPr>
        <w:spacing w:after="140"/>
      </w:pPr>
      <w:r>
        <w:rPr>
          <w:b/>
          <w:sz w:val="24"/>
        </w:rPr>
        <w:t>Q4. Shell Scripting Programming</w:t>
      </w:r>
    </w:p>
    <w:p w14:paraId="6EF7B1BC" w14:textId="77777777" w:rsidR="00F73C58" w:rsidRDefault="00000000">
      <w:pPr>
        <w:spacing w:after="60"/>
      </w:pPr>
      <w:r>
        <w:rPr>
          <w:sz w:val="21"/>
        </w:rPr>
        <w:t>i) Write a shell script to ask your name, program name and enrollment number and print it on the screen.</w:t>
      </w:r>
    </w:p>
    <w:p w14:paraId="2F6A7B73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77004170" wp14:editId="5FDB6630">
            <wp:extent cx="5715000" cy="171818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1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EB1E3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7EEC2D0E" wp14:editId="45896853">
            <wp:extent cx="5715000" cy="14097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1368" w14:textId="77777777" w:rsidR="00F73C58" w:rsidRDefault="00000000">
      <w:pPr>
        <w:spacing w:after="60"/>
      </w:pPr>
      <w:r>
        <w:rPr>
          <w:sz w:val="21"/>
        </w:rPr>
        <w:t>ii) Write a shell script to find the sum, the average and the product of the four integers entered.</w:t>
      </w:r>
    </w:p>
    <w:p w14:paraId="5AB42A43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437403E8" wp14:editId="54C6A742">
            <wp:extent cx="5715000" cy="152645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2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2FFE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640B6FDB" wp14:editId="25CF1F71">
            <wp:extent cx="5715000" cy="9525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1370" w14:textId="77777777" w:rsidR="00F73C58" w:rsidRDefault="00000000">
      <w:pPr>
        <w:spacing w:after="60"/>
      </w:pPr>
      <w:r>
        <w:rPr>
          <w:sz w:val="21"/>
        </w:rPr>
        <w:t>iii) Write shell script to find average of numbers given at command line.</w:t>
      </w:r>
    </w:p>
    <w:p w14:paraId="37F2ACAB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15F607B2" wp14:editId="1A9202BF">
            <wp:extent cx="5715000" cy="190991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0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F50F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6E800D03" wp14:editId="41800BB3">
            <wp:extent cx="5715000" cy="4953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3198" w14:textId="77777777" w:rsidR="00F73C58" w:rsidRDefault="00000000">
      <w:pPr>
        <w:spacing w:after="60"/>
      </w:pPr>
      <w:r>
        <w:rPr>
          <w:sz w:val="21"/>
        </w:rPr>
        <w:lastRenderedPageBreak/>
        <w:t>iv) Write a shell program to exchange the values of two variables.</w:t>
      </w:r>
    </w:p>
    <w:p w14:paraId="226F527C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684DA32C" wp14:editId="0579C453">
            <wp:extent cx="5715000" cy="181405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1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C36B7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2B6D68DD" wp14:editId="1F5CAF6B">
            <wp:extent cx="5715000" cy="10668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D1E4" w14:textId="77777777" w:rsidR="00F73C58" w:rsidRDefault="00000000">
      <w:pPr>
        <w:spacing w:after="60"/>
      </w:pPr>
      <w:r>
        <w:rPr>
          <w:sz w:val="21"/>
        </w:rPr>
        <w:t>v) Write a shell program to Print Numbers 1 to 10 using while &amp; do while loop.</w:t>
      </w:r>
    </w:p>
    <w:p w14:paraId="3CFFCF47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41C25A23" wp14:editId="5808C861">
            <wp:extent cx="5715000" cy="238923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9A27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63FC1F02" wp14:editId="5A3E6D89">
            <wp:extent cx="5715000" cy="28956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9AF53" w14:textId="77777777" w:rsidR="00F73C58" w:rsidRDefault="00000000">
      <w:pPr>
        <w:spacing w:after="60"/>
      </w:pPr>
      <w:r>
        <w:rPr>
          <w:sz w:val="21"/>
        </w:rPr>
        <w:t>vi) Write a shell program to Print Numbers 1 to 10 using for loop.</w:t>
      </w:r>
    </w:p>
    <w:p w14:paraId="4617BEDF" w14:textId="77777777" w:rsidR="00F73C58" w:rsidRDefault="00000000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27FD0A7F" wp14:editId="318868EE">
            <wp:extent cx="5715000" cy="104713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41F0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592E2E2D" wp14:editId="5BAE6BA2">
            <wp:extent cx="5715000" cy="16383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84E42" w14:textId="77777777" w:rsidR="00F73C58" w:rsidRDefault="00000000">
      <w:r>
        <w:br w:type="page"/>
      </w:r>
    </w:p>
    <w:p w14:paraId="38CF0B0D" w14:textId="77777777" w:rsidR="00F73C58" w:rsidRDefault="00000000">
      <w:pPr>
        <w:spacing w:after="60"/>
        <w:jc w:val="center"/>
      </w:pPr>
      <w:r>
        <w:rPr>
          <w:rFonts w:ascii="Arial" w:hAnsi="Arial"/>
          <w:b/>
          <w:color w:val="800000"/>
          <w:sz w:val="28"/>
        </w:rPr>
        <w:lastRenderedPageBreak/>
        <w:t>Program No.5</w:t>
      </w:r>
    </w:p>
    <w:p w14:paraId="79E7B9BA" w14:textId="77777777" w:rsidR="00F73C58" w:rsidRDefault="00000000">
      <w:pPr>
        <w:spacing w:after="140"/>
      </w:pPr>
      <w:r>
        <w:rPr>
          <w:b/>
          <w:sz w:val="24"/>
        </w:rPr>
        <w:t>Q5. Shell Scripting Programming (continued)</w:t>
      </w:r>
    </w:p>
    <w:p w14:paraId="49CD03C3" w14:textId="77777777" w:rsidR="00F73C58" w:rsidRDefault="00000000">
      <w:pPr>
        <w:spacing w:after="60"/>
      </w:pPr>
      <w:r>
        <w:rPr>
          <w:sz w:val="21"/>
        </w:rPr>
        <w:t>i) Write a shell script to display the digits which are in odd position in a given 5-digit number.</w:t>
      </w:r>
    </w:p>
    <w:p w14:paraId="59163EF5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4D640649" wp14:editId="1151EF98">
            <wp:extent cx="5715000" cy="123886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3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A2527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0F61623A" wp14:editId="260213E7">
            <wp:extent cx="5715000" cy="10668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3570" w14:textId="77777777" w:rsidR="00F73C58" w:rsidRDefault="00000000">
      <w:pPr>
        <w:spacing w:after="60"/>
      </w:pPr>
      <w:r>
        <w:rPr>
          <w:sz w:val="21"/>
        </w:rPr>
        <w:t>ii) Write a shell program to search for a given number from the list of numbers provided using binary search method.</w:t>
      </w:r>
    </w:p>
    <w:p w14:paraId="0F3EF596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38C24DAD" wp14:editId="112AA7A3">
            <wp:extent cx="5715000" cy="3252019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5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0448B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2C6DDE20" wp14:editId="0DEF3729">
            <wp:extent cx="5715000" cy="9525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8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8C84" w14:textId="77777777" w:rsidR="00F73C58" w:rsidRDefault="00000000">
      <w:pPr>
        <w:spacing w:after="60"/>
      </w:pPr>
      <w:r>
        <w:rPr>
          <w:sz w:val="21"/>
        </w:rPr>
        <w:t>iii) Write a shell program to concatenate two strings and find the length of the resultant string.</w:t>
      </w:r>
    </w:p>
    <w:p w14:paraId="3B45A641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2D23E8F3" wp14:editId="55AC8FF0">
            <wp:extent cx="5715000" cy="133472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3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E0A7" w14:textId="77777777" w:rsidR="00F73C58" w:rsidRDefault="00000000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581AC5F9" wp14:editId="1629CEDB">
            <wp:extent cx="5715000" cy="10668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9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6D18" w14:textId="77777777" w:rsidR="00F73C58" w:rsidRDefault="00000000">
      <w:pPr>
        <w:spacing w:after="60"/>
      </w:pPr>
      <w:r>
        <w:rPr>
          <w:sz w:val="21"/>
        </w:rPr>
        <w:t>iv) Write a shell script to find the smallest of three numbers.</w:t>
      </w:r>
    </w:p>
    <w:p w14:paraId="5E5FE019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5CF16287" wp14:editId="335DAD03">
            <wp:extent cx="5715000" cy="1718187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0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1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509A2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2BC30902" wp14:editId="743D5F0D">
            <wp:extent cx="5715000" cy="7239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4A90" w14:textId="77777777" w:rsidR="00F73C58" w:rsidRDefault="00000000">
      <w:pPr>
        <w:spacing w:after="60"/>
      </w:pPr>
      <w:r>
        <w:rPr>
          <w:sz w:val="21"/>
        </w:rPr>
        <w:t>v) Write a shell program to count number of words, characters, white spaces and special symbols in a given text.</w:t>
      </w:r>
    </w:p>
    <w:p w14:paraId="790C77C9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717460F1" wp14:editId="18B7FB0F">
            <wp:extent cx="5715000" cy="1718187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1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C556D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65272B84" wp14:editId="2ABD4238">
            <wp:extent cx="5715000" cy="10668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616BB" w14:textId="77777777" w:rsidR="00F73C58" w:rsidRDefault="00000000">
      <w:r>
        <w:br w:type="page"/>
      </w:r>
    </w:p>
    <w:p w14:paraId="06E2DF93" w14:textId="77777777" w:rsidR="00F73C58" w:rsidRDefault="00000000">
      <w:pPr>
        <w:spacing w:after="60"/>
        <w:jc w:val="center"/>
      </w:pPr>
      <w:r>
        <w:rPr>
          <w:rFonts w:ascii="Arial" w:hAnsi="Arial"/>
          <w:b/>
          <w:color w:val="800000"/>
          <w:sz w:val="28"/>
        </w:rPr>
        <w:lastRenderedPageBreak/>
        <w:t>Program No.6</w:t>
      </w:r>
    </w:p>
    <w:p w14:paraId="48A7C37F" w14:textId="77777777" w:rsidR="00F73C58" w:rsidRDefault="00000000">
      <w:pPr>
        <w:spacing w:after="140"/>
      </w:pPr>
      <w:r>
        <w:rPr>
          <w:b/>
          <w:sz w:val="24"/>
        </w:rPr>
        <w:t>Q6. Implement FCFS CPU Scheduling algorithm.</w:t>
      </w:r>
    </w:p>
    <w:p w14:paraId="6703C8B5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39A21AF6" wp14:editId="1AF12730">
            <wp:extent cx="5806440" cy="3498848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9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C556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30790B6B" wp14:editId="2EB7DD71">
            <wp:extent cx="5806440" cy="189677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6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A3834" w14:textId="77777777" w:rsidR="00F73C58" w:rsidRDefault="00000000">
      <w:r>
        <w:br w:type="page"/>
      </w:r>
    </w:p>
    <w:p w14:paraId="246AF311" w14:textId="77777777" w:rsidR="00F73C58" w:rsidRDefault="00000000">
      <w:pPr>
        <w:spacing w:after="60"/>
        <w:jc w:val="center"/>
      </w:pPr>
      <w:r>
        <w:rPr>
          <w:rFonts w:ascii="Arial" w:hAnsi="Arial"/>
          <w:b/>
          <w:color w:val="800000"/>
          <w:sz w:val="28"/>
        </w:rPr>
        <w:lastRenderedPageBreak/>
        <w:t>Program No.7</w:t>
      </w:r>
    </w:p>
    <w:p w14:paraId="35FB944A" w14:textId="77777777" w:rsidR="00F73C58" w:rsidRDefault="00000000">
      <w:pPr>
        <w:spacing w:after="140"/>
      </w:pPr>
      <w:r>
        <w:rPr>
          <w:b/>
          <w:sz w:val="24"/>
        </w:rPr>
        <w:t>Q7. Implement the SJF CPU Scheduling algorithm (For both Pre-emptive and non-pre-emptive).</w:t>
      </w:r>
    </w:p>
    <w:p w14:paraId="0F74AECE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5EB6FC29" wp14:editId="2CF48F02">
            <wp:extent cx="5806440" cy="3097166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7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9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D919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3D1EF899" wp14:editId="6833DA40">
            <wp:extent cx="5806440" cy="294193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F59C5" w14:textId="77777777" w:rsidR="00F73C58" w:rsidRDefault="00000000">
      <w:r>
        <w:br w:type="page"/>
      </w:r>
    </w:p>
    <w:p w14:paraId="6C938B31" w14:textId="77777777" w:rsidR="00F73C58" w:rsidRDefault="00000000">
      <w:pPr>
        <w:spacing w:after="60"/>
        <w:jc w:val="center"/>
      </w:pPr>
      <w:r>
        <w:rPr>
          <w:rFonts w:ascii="Arial" w:hAnsi="Arial"/>
          <w:b/>
          <w:color w:val="800000"/>
          <w:sz w:val="28"/>
        </w:rPr>
        <w:lastRenderedPageBreak/>
        <w:t>Program No.8</w:t>
      </w:r>
    </w:p>
    <w:p w14:paraId="734FD294" w14:textId="77777777" w:rsidR="00F73C58" w:rsidRDefault="00000000">
      <w:pPr>
        <w:spacing w:after="140"/>
      </w:pPr>
      <w:r>
        <w:rPr>
          <w:b/>
          <w:sz w:val="24"/>
        </w:rPr>
        <w:t>Q8. Implement PRIORITY CPU Scheduling Algorithm (For both Pre-emptive and non-pre-emptive).</w:t>
      </w:r>
    </w:p>
    <w:p w14:paraId="584E7AAA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2848ACD5" wp14:editId="071B2A38">
            <wp:extent cx="5806440" cy="199505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8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9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B22F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382F5AB8" wp14:editId="0BB81D6A">
            <wp:extent cx="5806440" cy="340644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8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9A86" w14:textId="77777777" w:rsidR="00F73C58" w:rsidRDefault="00000000">
      <w:r>
        <w:br w:type="page"/>
      </w:r>
    </w:p>
    <w:p w14:paraId="43D904A2" w14:textId="77777777" w:rsidR="00F73C58" w:rsidRDefault="00000000">
      <w:pPr>
        <w:spacing w:after="60"/>
        <w:jc w:val="center"/>
      </w:pPr>
      <w:r>
        <w:rPr>
          <w:rFonts w:ascii="Arial" w:hAnsi="Arial"/>
          <w:b/>
          <w:color w:val="800000"/>
          <w:sz w:val="28"/>
        </w:rPr>
        <w:lastRenderedPageBreak/>
        <w:t>Program No.9</w:t>
      </w:r>
    </w:p>
    <w:p w14:paraId="7793A1BA" w14:textId="77777777" w:rsidR="00F73C58" w:rsidRDefault="00000000">
      <w:pPr>
        <w:spacing w:after="140"/>
      </w:pPr>
      <w:r>
        <w:rPr>
          <w:b/>
          <w:sz w:val="24"/>
        </w:rPr>
        <w:t>Q9. Implement Round-Robin CPU Scheduling Algorithm.</w:t>
      </w:r>
    </w:p>
    <w:p w14:paraId="75B04578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314D1372" wp14:editId="74EFCF22">
            <wp:extent cx="5806440" cy="2135271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9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3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F1D3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2EEA3993" wp14:editId="6AAF775E">
            <wp:extent cx="5806440" cy="1780642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9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78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AEE6B" w14:textId="77777777" w:rsidR="00F73C58" w:rsidRDefault="00000000">
      <w:r>
        <w:br w:type="page"/>
      </w:r>
    </w:p>
    <w:p w14:paraId="28992C48" w14:textId="77777777" w:rsidR="00F73C58" w:rsidRDefault="00000000">
      <w:pPr>
        <w:spacing w:after="60"/>
        <w:jc w:val="center"/>
      </w:pPr>
      <w:r>
        <w:rPr>
          <w:rFonts w:ascii="Arial" w:hAnsi="Arial"/>
          <w:b/>
          <w:color w:val="800000"/>
          <w:sz w:val="28"/>
        </w:rPr>
        <w:lastRenderedPageBreak/>
        <w:t>Program No.10</w:t>
      </w:r>
    </w:p>
    <w:p w14:paraId="17447C7B" w14:textId="77777777" w:rsidR="00F73C58" w:rsidRDefault="00000000">
      <w:pPr>
        <w:spacing w:after="140"/>
      </w:pPr>
      <w:r>
        <w:rPr>
          <w:b/>
          <w:sz w:val="24"/>
        </w:rPr>
        <w:t>Q10. Implement Multi-Level Queue CPU Scheduling algorithm.</w:t>
      </w:r>
    </w:p>
    <w:p w14:paraId="3968489C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68834F7A" wp14:editId="108CDE9B">
            <wp:extent cx="5806440" cy="1428631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0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42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5EE9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07448746" wp14:editId="6B064D49">
            <wp:extent cx="5806440" cy="2245157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0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4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1379" w14:textId="77777777" w:rsidR="00F73C58" w:rsidRDefault="00000000">
      <w:r>
        <w:br w:type="page"/>
      </w:r>
    </w:p>
    <w:p w14:paraId="5D4BC220" w14:textId="77777777" w:rsidR="00F73C58" w:rsidRDefault="00000000">
      <w:pPr>
        <w:spacing w:after="60"/>
        <w:jc w:val="center"/>
      </w:pPr>
      <w:r>
        <w:rPr>
          <w:rFonts w:ascii="Arial" w:hAnsi="Arial"/>
          <w:b/>
          <w:color w:val="800000"/>
          <w:sz w:val="28"/>
        </w:rPr>
        <w:lastRenderedPageBreak/>
        <w:t>Program No.11</w:t>
      </w:r>
    </w:p>
    <w:p w14:paraId="3E63362B" w14:textId="77777777" w:rsidR="00F73C58" w:rsidRDefault="00000000">
      <w:pPr>
        <w:spacing w:after="140"/>
      </w:pPr>
      <w:r>
        <w:rPr>
          <w:b/>
          <w:sz w:val="24"/>
        </w:rPr>
        <w:t>Q11. Implement Multilevel Feedback Queue CPU Scheduling Algorithm.</w:t>
      </w:r>
    </w:p>
    <w:p w14:paraId="7F21E2B7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6BCFE6F2" wp14:editId="21DBD4D1">
            <wp:extent cx="5806440" cy="3791043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9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3712D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098015FE" wp14:editId="11D8705E">
            <wp:extent cx="5806440" cy="1664513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6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BE5C" w14:textId="77777777" w:rsidR="00F73C58" w:rsidRDefault="00000000">
      <w:r>
        <w:br w:type="page"/>
      </w:r>
    </w:p>
    <w:p w14:paraId="1BA8C8A9" w14:textId="77777777" w:rsidR="00F73C58" w:rsidRDefault="00000000">
      <w:pPr>
        <w:spacing w:after="60"/>
        <w:jc w:val="center"/>
      </w:pPr>
      <w:r>
        <w:rPr>
          <w:rFonts w:ascii="Arial" w:hAnsi="Arial"/>
          <w:b/>
          <w:color w:val="800000"/>
          <w:sz w:val="28"/>
        </w:rPr>
        <w:lastRenderedPageBreak/>
        <w:t>Program No.12</w:t>
      </w:r>
    </w:p>
    <w:p w14:paraId="3526AAD3" w14:textId="77777777" w:rsidR="00F73C58" w:rsidRDefault="00000000">
      <w:pPr>
        <w:spacing w:after="140"/>
      </w:pPr>
      <w:r>
        <w:rPr>
          <w:b/>
          <w:sz w:val="24"/>
        </w:rPr>
        <w:t>Q12. Execute the RACE Condition of Process Synchronization.</w:t>
      </w:r>
    </w:p>
    <w:p w14:paraId="277439AB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375B7761" wp14:editId="4AFF84AD">
            <wp:extent cx="5806440" cy="340145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2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0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526DE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4791C2C7" wp14:editId="3DEA35A5">
            <wp:extent cx="5806440" cy="735482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3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F301" w14:textId="77777777" w:rsidR="00F73C58" w:rsidRDefault="00000000">
      <w:r>
        <w:br w:type="page"/>
      </w:r>
    </w:p>
    <w:p w14:paraId="62B75DD4" w14:textId="77777777" w:rsidR="00F73C58" w:rsidRDefault="00000000">
      <w:pPr>
        <w:spacing w:after="60"/>
        <w:jc w:val="center"/>
      </w:pPr>
      <w:r>
        <w:rPr>
          <w:rFonts w:ascii="Arial" w:hAnsi="Arial"/>
          <w:b/>
          <w:color w:val="800000"/>
          <w:sz w:val="28"/>
        </w:rPr>
        <w:lastRenderedPageBreak/>
        <w:t>Program No.13</w:t>
      </w:r>
    </w:p>
    <w:p w14:paraId="2F978095" w14:textId="77777777" w:rsidR="00F73C58" w:rsidRDefault="00000000">
      <w:pPr>
        <w:spacing w:after="140"/>
      </w:pPr>
      <w:r>
        <w:rPr>
          <w:b/>
          <w:sz w:val="24"/>
        </w:rPr>
        <w:t>Q13. Implement the Producer-consumer problem using semaphores.</w:t>
      </w:r>
    </w:p>
    <w:p w14:paraId="622CA38D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5D18BD40" wp14:editId="192136F0">
            <wp:extent cx="5806440" cy="486242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8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46BD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2A45643D" wp14:editId="432343D6">
            <wp:extent cx="5806440" cy="1548384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3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54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5BDCB" w14:textId="77777777" w:rsidR="00F73C58" w:rsidRDefault="00000000">
      <w:r>
        <w:br w:type="page"/>
      </w:r>
    </w:p>
    <w:p w14:paraId="61EED542" w14:textId="77777777" w:rsidR="00F73C58" w:rsidRDefault="00000000">
      <w:pPr>
        <w:spacing w:after="60"/>
        <w:jc w:val="center"/>
      </w:pPr>
      <w:r>
        <w:rPr>
          <w:rFonts w:ascii="Arial" w:hAnsi="Arial"/>
          <w:b/>
          <w:color w:val="800000"/>
          <w:sz w:val="28"/>
        </w:rPr>
        <w:lastRenderedPageBreak/>
        <w:t>Program No.14</w:t>
      </w:r>
    </w:p>
    <w:p w14:paraId="22782DE1" w14:textId="77777777" w:rsidR="00F73C58" w:rsidRDefault="00000000">
      <w:pPr>
        <w:spacing w:after="140"/>
      </w:pPr>
      <w:r>
        <w:rPr>
          <w:b/>
          <w:sz w:val="24"/>
        </w:rPr>
        <w:t>Q14. Design a code and implement the Dinning Philosopher problem.</w:t>
      </w:r>
    </w:p>
    <w:p w14:paraId="7784CF9A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3AEE541D" wp14:editId="641DC189">
            <wp:extent cx="5806440" cy="281706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4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D2FFF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64969F46" wp14:editId="01693FF6">
            <wp:extent cx="5806440" cy="2129028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4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2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71697" w14:textId="77777777" w:rsidR="00F73C58" w:rsidRDefault="00000000">
      <w:r>
        <w:br w:type="page"/>
      </w:r>
    </w:p>
    <w:p w14:paraId="27BA673D" w14:textId="77777777" w:rsidR="00F73C58" w:rsidRDefault="00000000">
      <w:pPr>
        <w:spacing w:after="60"/>
        <w:jc w:val="center"/>
      </w:pPr>
      <w:r>
        <w:rPr>
          <w:rFonts w:ascii="Arial" w:hAnsi="Arial"/>
          <w:b/>
          <w:color w:val="800000"/>
          <w:sz w:val="28"/>
        </w:rPr>
        <w:lastRenderedPageBreak/>
        <w:t>Program No.15</w:t>
      </w:r>
    </w:p>
    <w:p w14:paraId="35175478" w14:textId="77777777" w:rsidR="00F73C58" w:rsidRDefault="00000000">
      <w:pPr>
        <w:spacing w:after="140"/>
      </w:pPr>
      <w:r>
        <w:rPr>
          <w:b/>
          <w:sz w:val="24"/>
        </w:rPr>
        <w:t>Q15. Implement Banker’s algorithm of Deadlock Avoidance.</w:t>
      </w:r>
    </w:p>
    <w:p w14:paraId="5B105A1B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3DC779B0" wp14:editId="28942D0E">
            <wp:extent cx="5806440" cy="243657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5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A7D6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57914867" wp14:editId="7B937AD8">
            <wp:extent cx="5806440" cy="2477414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7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710B" w14:textId="77777777" w:rsidR="00F73C58" w:rsidRDefault="00000000">
      <w:pPr>
        <w:spacing w:after="20"/>
      </w:pPr>
      <w:r>
        <w:rPr>
          <w:b/>
          <w:sz w:val="21"/>
        </w:rPr>
        <w:t>Steps:</w:t>
      </w:r>
    </w:p>
    <w:p w14:paraId="6B898497" w14:textId="77777777" w:rsidR="00F73C58" w:rsidRDefault="00000000">
      <w:pPr>
        <w:spacing w:after="20"/>
      </w:pPr>
      <w:r>
        <w:rPr>
          <w:rFonts w:ascii="Arial" w:hAnsi="Arial"/>
          <w:b/>
          <w:color w:val="222222"/>
          <w:sz w:val="21"/>
        </w:rPr>
        <w:t>1. Calculate Need = Max - Allocation.</w:t>
      </w:r>
    </w:p>
    <w:p w14:paraId="15B08DA5" w14:textId="77777777" w:rsidR="00F73C58" w:rsidRDefault="00000000">
      <w:pPr>
        <w:spacing w:after="20"/>
      </w:pPr>
      <w:r>
        <w:rPr>
          <w:rFonts w:ascii="Arial" w:hAnsi="Arial"/>
          <w:b/>
          <w:color w:val="222222"/>
          <w:sz w:val="21"/>
        </w:rPr>
        <w:t>2. Find a process whose Need is less than or equal to Available.</w:t>
      </w:r>
    </w:p>
    <w:p w14:paraId="31369EED" w14:textId="77777777" w:rsidR="00F73C58" w:rsidRDefault="00000000">
      <w:pPr>
        <w:spacing w:after="20"/>
      </w:pPr>
      <w:r>
        <w:rPr>
          <w:rFonts w:ascii="Arial" w:hAnsi="Arial"/>
          <w:b/>
          <w:color w:val="222222"/>
          <w:sz w:val="21"/>
        </w:rPr>
        <w:t>3. Release its allocated resources and continue.</w:t>
      </w:r>
    </w:p>
    <w:p w14:paraId="177BB57A" w14:textId="77777777" w:rsidR="00F73C58" w:rsidRDefault="00000000">
      <w:pPr>
        <w:spacing w:after="20"/>
      </w:pPr>
      <w:r>
        <w:rPr>
          <w:rFonts w:ascii="Arial" w:hAnsi="Arial"/>
          <w:b/>
          <w:color w:val="222222"/>
          <w:sz w:val="21"/>
        </w:rPr>
        <w:t>4. A complete safe sequence means the system is safe.</w:t>
      </w:r>
    </w:p>
    <w:p w14:paraId="7FEDD8D1" w14:textId="77777777" w:rsidR="00F73C58" w:rsidRDefault="00000000">
      <w:r>
        <w:br w:type="page"/>
      </w:r>
    </w:p>
    <w:p w14:paraId="62A3BF69" w14:textId="77777777" w:rsidR="00F73C58" w:rsidRDefault="00000000">
      <w:pPr>
        <w:spacing w:after="60"/>
        <w:jc w:val="center"/>
      </w:pPr>
      <w:r>
        <w:rPr>
          <w:rFonts w:ascii="Arial" w:hAnsi="Arial"/>
          <w:b/>
          <w:color w:val="800000"/>
          <w:sz w:val="28"/>
        </w:rPr>
        <w:lastRenderedPageBreak/>
        <w:t>Program No.16</w:t>
      </w:r>
    </w:p>
    <w:p w14:paraId="3EF31827" w14:textId="77777777" w:rsidR="00F73C58" w:rsidRDefault="00000000">
      <w:pPr>
        <w:spacing w:after="140"/>
      </w:pPr>
      <w:r>
        <w:rPr>
          <w:b/>
          <w:sz w:val="24"/>
        </w:rPr>
        <w:t>Q16. Execute an algorithm for Deadlock Detection.</w:t>
      </w:r>
    </w:p>
    <w:p w14:paraId="0EF2776C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63DCB218" wp14:editId="24A925DA">
            <wp:extent cx="5806440" cy="87674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6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7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C2941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081DDB97" wp14:editId="7C7DD697">
            <wp:extent cx="5806440" cy="189677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6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74CDF" w14:textId="77777777" w:rsidR="00F73C58" w:rsidRDefault="00000000">
      <w:pPr>
        <w:spacing w:after="20"/>
      </w:pPr>
      <w:r>
        <w:rPr>
          <w:b/>
          <w:sz w:val="21"/>
        </w:rPr>
        <w:t>Steps:</w:t>
      </w:r>
    </w:p>
    <w:p w14:paraId="49BCF1EF" w14:textId="77777777" w:rsidR="00F73C58" w:rsidRDefault="00000000">
      <w:pPr>
        <w:spacing w:after="20"/>
      </w:pPr>
      <w:r>
        <w:rPr>
          <w:rFonts w:ascii="Arial" w:hAnsi="Arial"/>
          <w:b/>
          <w:color w:val="222222"/>
          <w:sz w:val="21"/>
        </w:rPr>
        <w:t>1. Set Work = Available.</w:t>
      </w:r>
    </w:p>
    <w:p w14:paraId="709A3F61" w14:textId="77777777" w:rsidR="00F73C58" w:rsidRDefault="00000000">
      <w:pPr>
        <w:spacing w:after="20"/>
      </w:pPr>
      <w:r>
        <w:rPr>
          <w:rFonts w:ascii="Arial" w:hAnsi="Arial"/>
          <w:b/>
          <w:color w:val="222222"/>
          <w:sz w:val="21"/>
        </w:rPr>
        <w:t>2. Find an unfinished process whose Request &lt;= Work.</w:t>
      </w:r>
    </w:p>
    <w:p w14:paraId="687E591B" w14:textId="77777777" w:rsidR="00F73C58" w:rsidRDefault="00000000">
      <w:pPr>
        <w:spacing w:after="20"/>
      </w:pPr>
      <w:r>
        <w:rPr>
          <w:rFonts w:ascii="Arial" w:hAnsi="Arial"/>
          <w:b/>
          <w:color w:val="222222"/>
          <w:sz w:val="21"/>
        </w:rPr>
        <w:t>3. Add its Allocation to Work and mark it finished.</w:t>
      </w:r>
    </w:p>
    <w:p w14:paraId="522D5E2A" w14:textId="77777777" w:rsidR="00F73C58" w:rsidRDefault="00000000">
      <w:pPr>
        <w:spacing w:after="20"/>
      </w:pPr>
      <w:r>
        <w:rPr>
          <w:rFonts w:ascii="Arial" w:hAnsi="Arial"/>
          <w:b/>
          <w:color w:val="222222"/>
          <w:sz w:val="21"/>
        </w:rPr>
        <w:t>4. Unfinished processes after no further progress are deadlocked.</w:t>
      </w:r>
    </w:p>
    <w:p w14:paraId="318246AD" w14:textId="77777777" w:rsidR="00F73C58" w:rsidRDefault="00000000">
      <w:r>
        <w:br w:type="page"/>
      </w:r>
    </w:p>
    <w:p w14:paraId="6DDE3762" w14:textId="77777777" w:rsidR="00F73C58" w:rsidRDefault="00000000">
      <w:pPr>
        <w:spacing w:after="60"/>
        <w:jc w:val="center"/>
      </w:pPr>
      <w:r>
        <w:rPr>
          <w:rFonts w:ascii="Arial" w:hAnsi="Arial"/>
          <w:b/>
          <w:color w:val="800000"/>
          <w:sz w:val="28"/>
        </w:rPr>
        <w:lastRenderedPageBreak/>
        <w:t>Program No.17</w:t>
      </w:r>
    </w:p>
    <w:p w14:paraId="00FF90F5" w14:textId="77777777" w:rsidR="00F73C58" w:rsidRDefault="00000000">
      <w:pPr>
        <w:spacing w:after="140"/>
      </w:pPr>
      <w:r>
        <w:rPr>
          <w:b/>
          <w:sz w:val="24"/>
        </w:rPr>
        <w:t>Q17. Implement Contiguous memory variable size partition scheme.</w:t>
      </w:r>
    </w:p>
    <w:p w14:paraId="6768BF46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029E5B8A" wp14:editId="102A7A34">
            <wp:extent cx="5806440" cy="164828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7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ECA15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489ED1CB" wp14:editId="0FE32C5F">
            <wp:extent cx="5806440" cy="189677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7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4AE9" w14:textId="77777777" w:rsidR="00F73C58" w:rsidRDefault="00000000">
      <w:r>
        <w:br w:type="page"/>
      </w:r>
    </w:p>
    <w:p w14:paraId="7915D131" w14:textId="77777777" w:rsidR="00F73C58" w:rsidRDefault="00000000">
      <w:pPr>
        <w:spacing w:after="60"/>
        <w:jc w:val="center"/>
      </w:pPr>
      <w:r>
        <w:rPr>
          <w:rFonts w:ascii="Arial" w:hAnsi="Arial"/>
          <w:b/>
          <w:color w:val="800000"/>
          <w:sz w:val="28"/>
        </w:rPr>
        <w:lastRenderedPageBreak/>
        <w:t>Program No.18</w:t>
      </w:r>
    </w:p>
    <w:p w14:paraId="55072B14" w14:textId="77777777" w:rsidR="00F73C58" w:rsidRDefault="00000000">
      <w:pPr>
        <w:spacing w:after="140"/>
      </w:pPr>
      <w:r>
        <w:rPr>
          <w:b/>
          <w:sz w:val="24"/>
        </w:rPr>
        <w:t>Q18. Simulate the First-Fit contiguous memory allocation technique.</w:t>
      </w:r>
    </w:p>
    <w:p w14:paraId="0F0C75DC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1929E0E7" wp14:editId="76A5ADB8">
            <wp:extent cx="5806440" cy="1111993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8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11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395C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4D0667B3" wp14:editId="09C5219C">
            <wp:extent cx="5806440" cy="236128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8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F605B" w14:textId="77777777" w:rsidR="00F73C58" w:rsidRDefault="00000000">
      <w:r>
        <w:br w:type="page"/>
      </w:r>
    </w:p>
    <w:p w14:paraId="3E90461F" w14:textId="77777777" w:rsidR="00F73C58" w:rsidRDefault="00000000">
      <w:pPr>
        <w:spacing w:after="60"/>
        <w:jc w:val="center"/>
      </w:pPr>
      <w:r>
        <w:rPr>
          <w:rFonts w:ascii="Arial" w:hAnsi="Arial"/>
          <w:b/>
          <w:color w:val="800000"/>
          <w:sz w:val="28"/>
        </w:rPr>
        <w:lastRenderedPageBreak/>
        <w:t>Program No.19</w:t>
      </w:r>
    </w:p>
    <w:p w14:paraId="3FDEDC8B" w14:textId="77777777" w:rsidR="00F73C58" w:rsidRDefault="00000000">
      <w:pPr>
        <w:spacing w:after="140"/>
      </w:pPr>
      <w:r>
        <w:rPr>
          <w:b/>
          <w:sz w:val="24"/>
        </w:rPr>
        <w:t>Q19. Simulate the Best-Fit contiguous memory allocation technique.</w:t>
      </w:r>
    </w:p>
    <w:p w14:paraId="63BF8CB2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6AA72081" wp14:editId="2896F5F7">
            <wp:extent cx="5806440" cy="961134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9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96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7E74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4266DD4C" wp14:editId="7F447AE8">
            <wp:extent cx="5806440" cy="236128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9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F04D" w14:textId="77777777" w:rsidR="00F73C58" w:rsidRDefault="00000000">
      <w:r>
        <w:br w:type="page"/>
      </w:r>
    </w:p>
    <w:p w14:paraId="5E1F6A60" w14:textId="77777777" w:rsidR="00F73C58" w:rsidRDefault="00000000">
      <w:pPr>
        <w:spacing w:after="60"/>
        <w:jc w:val="center"/>
      </w:pPr>
      <w:r>
        <w:rPr>
          <w:rFonts w:ascii="Arial" w:hAnsi="Arial"/>
          <w:b/>
          <w:color w:val="800000"/>
          <w:sz w:val="28"/>
        </w:rPr>
        <w:lastRenderedPageBreak/>
        <w:t>Program No.20</w:t>
      </w:r>
    </w:p>
    <w:p w14:paraId="7640CBC0" w14:textId="77777777" w:rsidR="00F73C58" w:rsidRDefault="00000000">
      <w:pPr>
        <w:spacing w:after="140"/>
      </w:pPr>
      <w:r>
        <w:rPr>
          <w:b/>
          <w:sz w:val="24"/>
        </w:rPr>
        <w:t>Q20. Simulate the Worst-Fit contiguous memory allocation technique.</w:t>
      </w:r>
    </w:p>
    <w:p w14:paraId="2ED56DA7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012C0F5F" wp14:editId="12565102">
            <wp:extent cx="5806440" cy="924456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0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92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5E88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146E74A0" wp14:editId="6C7CD442">
            <wp:extent cx="5806440" cy="236128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0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37075" w14:textId="77777777" w:rsidR="00F73C58" w:rsidRDefault="00000000">
      <w:r>
        <w:br w:type="page"/>
      </w:r>
    </w:p>
    <w:p w14:paraId="139E054F" w14:textId="77777777" w:rsidR="00F73C58" w:rsidRDefault="00000000">
      <w:pPr>
        <w:spacing w:after="60"/>
        <w:jc w:val="center"/>
      </w:pPr>
      <w:r>
        <w:rPr>
          <w:rFonts w:ascii="Arial" w:hAnsi="Arial"/>
          <w:b/>
          <w:color w:val="800000"/>
          <w:sz w:val="28"/>
        </w:rPr>
        <w:lastRenderedPageBreak/>
        <w:t>Program No.21</w:t>
      </w:r>
    </w:p>
    <w:p w14:paraId="303E6225" w14:textId="77777777" w:rsidR="00F73C58" w:rsidRDefault="00000000">
      <w:pPr>
        <w:spacing w:after="140"/>
      </w:pPr>
      <w:r>
        <w:rPr>
          <w:b/>
          <w:sz w:val="24"/>
        </w:rPr>
        <w:t>Q21. Implement the Non-contiguous Memory Allocation by using Paging.</w:t>
      </w:r>
    </w:p>
    <w:p w14:paraId="6447F2FE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0BE7DE08" wp14:editId="593D7FF1">
            <wp:extent cx="5806440" cy="2135271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3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1D40A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276232BE" wp14:editId="7D4175F7">
            <wp:extent cx="5806440" cy="189677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1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4E55" w14:textId="77777777" w:rsidR="00F73C58" w:rsidRDefault="00000000">
      <w:r>
        <w:br w:type="page"/>
      </w:r>
    </w:p>
    <w:p w14:paraId="367A16C1" w14:textId="77777777" w:rsidR="00F73C58" w:rsidRDefault="00000000">
      <w:pPr>
        <w:spacing w:after="60"/>
        <w:jc w:val="center"/>
      </w:pPr>
      <w:r>
        <w:rPr>
          <w:rFonts w:ascii="Arial" w:hAnsi="Arial"/>
          <w:b/>
          <w:color w:val="800000"/>
          <w:sz w:val="28"/>
        </w:rPr>
        <w:lastRenderedPageBreak/>
        <w:t>Program No.22</w:t>
      </w:r>
    </w:p>
    <w:p w14:paraId="04C7B7F8" w14:textId="77777777" w:rsidR="00F73C58" w:rsidRDefault="00000000">
      <w:pPr>
        <w:spacing w:after="140"/>
      </w:pPr>
      <w:r>
        <w:rPr>
          <w:b/>
          <w:sz w:val="24"/>
        </w:rPr>
        <w:t>Q22. Implement Contiguous memory variable size partition scheme.</w:t>
      </w:r>
    </w:p>
    <w:p w14:paraId="7CE94E00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535787DB" wp14:editId="6003B19A">
            <wp:extent cx="5806440" cy="1843076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2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4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5CF3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08C14102" wp14:editId="78E797F4">
            <wp:extent cx="5806440" cy="189677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2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8EFF" w14:textId="77777777" w:rsidR="00F73C58" w:rsidRDefault="00000000">
      <w:r>
        <w:br w:type="page"/>
      </w:r>
    </w:p>
    <w:p w14:paraId="1B3EB9BC" w14:textId="77777777" w:rsidR="00F73C58" w:rsidRDefault="00000000">
      <w:pPr>
        <w:spacing w:after="60"/>
        <w:jc w:val="center"/>
      </w:pPr>
      <w:r>
        <w:rPr>
          <w:rFonts w:ascii="Arial" w:hAnsi="Arial"/>
          <w:b/>
          <w:color w:val="800000"/>
          <w:sz w:val="28"/>
        </w:rPr>
        <w:lastRenderedPageBreak/>
        <w:t>Program No.23</w:t>
      </w:r>
    </w:p>
    <w:p w14:paraId="506826C1" w14:textId="77777777" w:rsidR="00F73C58" w:rsidRDefault="00000000">
      <w:pPr>
        <w:spacing w:after="140"/>
      </w:pPr>
      <w:r>
        <w:rPr>
          <w:b/>
          <w:sz w:val="24"/>
        </w:rPr>
        <w:t>Q23. Write a Program to simulate the FIFO page replacement algorithm.</w:t>
      </w:r>
    </w:p>
    <w:p w14:paraId="46A3A290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67BD6E9D" wp14:editId="69496A5A">
            <wp:extent cx="5806440" cy="1745678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3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74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5019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4081FF6C" wp14:editId="5630AE52">
            <wp:extent cx="5806440" cy="2245157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3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4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D8422" w14:textId="77777777" w:rsidR="00F73C58" w:rsidRDefault="00000000">
      <w:r>
        <w:br w:type="page"/>
      </w:r>
    </w:p>
    <w:p w14:paraId="6832D6E7" w14:textId="77777777" w:rsidR="00F73C58" w:rsidRDefault="00000000">
      <w:pPr>
        <w:spacing w:after="60"/>
        <w:jc w:val="center"/>
      </w:pPr>
      <w:r>
        <w:rPr>
          <w:rFonts w:ascii="Arial" w:hAnsi="Arial"/>
          <w:b/>
          <w:color w:val="800000"/>
          <w:sz w:val="28"/>
        </w:rPr>
        <w:lastRenderedPageBreak/>
        <w:t>Program No.24</w:t>
      </w:r>
    </w:p>
    <w:p w14:paraId="016B51DC" w14:textId="77777777" w:rsidR="00F73C58" w:rsidRDefault="00000000">
      <w:pPr>
        <w:spacing w:after="140"/>
      </w:pPr>
      <w:r>
        <w:rPr>
          <w:b/>
          <w:sz w:val="24"/>
        </w:rPr>
        <w:t>Q24. Write a Program to simulate the LRU page replacement Algorithm.</w:t>
      </w:r>
    </w:p>
    <w:p w14:paraId="0D3014A8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249C62B2" wp14:editId="1E831784">
            <wp:extent cx="5806440" cy="1069909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4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06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1933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2629D60E" wp14:editId="2E05AC48">
            <wp:extent cx="5806440" cy="2245157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4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4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45FED" w14:textId="77777777" w:rsidR="00F73C58" w:rsidRDefault="00000000">
      <w:r>
        <w:br w:type="page"/>
      </w:r>
    </w:p>
    <w:p w14:paraId="6C10F79A" w14:textId="77777777" w:rsidR="00F73C58" w:rsidRDefault="00000000">
      <w:pPr>
        <w:spacing w:after="60"/>
        <w:jc w:val="center"/>
      </w:pPr>
      <w:r>
        <w:rPr>
          <w:rFonts w:ascii="Arial" w:hAnsi="Arial"/>
          <w:b/>
          <w:color w:val="800000"/>
          <w:sz w:val="28"/>
        </w:rPr>
        <w:lastRenderedPageBreak/>
        <w:t>Program No.25</w:t>
      </w:r>
    </w:p>
    <w:p w14:paraId="61F7B1B3" w14:textId="77777777" w:rsidR="00F73C58" w:rsidRDefault="00000000">
      <w:pPr>
        <w:spacing w:after="140"/>
      </w:pPr>
      <w:r>
        <w:rPr>
          <w:b/>
          <w:sz w:val="24"/>
        </w:rPr>
        <w:t>Q25. Write a Program to simulate the Optimal page replacement Algorithm.</w:t>
      </w:r>
    </w:p>
    <w:p w14:paraId="76690973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2AAF0DCA" wp14:editId="18B0CABD">
            <wp:extent cx="5806440" cy="711851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5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1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C706C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515E6BA8" wp14:editId="2E54F24F">
            <wp:extent cx="5806440" cy="2245157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5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4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AB97" w14:textId="77777777" w:rsidR="00F73C58" w:rsidRDefault="00000000">
      <w:r>
        <w:br w:type="page"/>
      </w:r>
    </w:p>
    <w:p w14:paraId="317076DB" w14:textId="77777777" w:rsidR="00F73C58" w:rsidRDefault="00000000">
      <w:pPr>
        <w:spacing w:after="60"/>
        <w:jc w:val="center"/>
      </w:pPr>
      <w:r>
        <w:rPr>
          <w:rFonts w:ascii="Arial" w:hAnsi="Arial"/>
          <w:b/>
          <w:color w:val="800000"/>
          <w:sz w:val="28"/>
        </w:rPr>
        <w:lastRenderedPageBreak/>
        <w:t>Program No.26</w:t>
      </w:r>
    </w:p>
    <w:p w14:paraId="428C6F79" w14:textId="77777777" w:rsidR="00F73C58" w:rsidRDefault="00000000">
      <w:pPr>
        <w:spacing w:after="140"/>
      </w:pPr>
      <w:r>
        <w:rPr>
          <w:b/>
          <w:sz w:val="24"/>
        </w:rPr>
        <w:t>Q26. Write a program to simulate FCFS Disk Scheduling Algorithm.</w:t>
      </w:r>
    </w:p>
    <w:p w14:paraId="209D4C7A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0BE09838" wp14:editId="423C55D0">
            <wp:extent cx="5806440" cy="2719662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6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1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B9DCA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1FB4F29E" wp14:editId="7BCC5A02">
            <wp:extent cx="5806440" cy="96774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6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3470" w14:textId="77777777" w:rsidR="00F73C58" w:rsidRDefault="00000000">
      <w:r>
        <w:br w:type="page"/>
      </w:r>
    </w:p>
    <w:p w14:paraId="7AB56F4C" w14:textId="77777777" w:rsidR="00F73C58" w:rsidRDefault="00000000">
      <w:pPr>
        <w:spacing w:after="60"/>
        <w:jc w:val="center"/>
      </w:pPr>
      <w:r>
        <w:rPr>
          <w:rFonts w:ascii="Arial" w:hAnsi="Arial"/>
          <w:b/>
          <w:color w:val="800000"/>
          <w:sz w:val="28"/>
        </w:rPr>
        <w:lastRenderedPageBreak/>
        <w:t>Program No.27</w:t>
      </w:r>
    </w:p>
    <w:p w14:paraId="1D7BA2CF" w14:textId="77777777" w:rsidR="00F73C58" w:rsidRDefault="00000000">
      <w:pPr>
        <w:spacing w:after="140"/>
      </w:pPr>
      <w:r>
        <w:rPr>
          <w:b/>
          <w:sz w:val="24"/>
        </w:rPr>
        <w:t>Q27. Write a Program to simulate the SSTF Disk Scheduling Algorithm.</w:t>
      </w:r>
    </w:p>
    <w:p w14:paraId="2B21AC27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69A5EAEC" wp14:editId="1D3244AA">
            <wp:extent cx="5806440" cy="3888442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7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8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61C8C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2C80FAEF" wp14:editId="6B27801C">
            <wp:extent cx="5806440" cy="96774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7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1288" w14:textId="77777777" w:rsidR="00F73C58" w:rsidRDefault="00000000">
      <w:r>
        <w:br w:type="page"/>
      </w:r>
    </w:p>
    <w:p w14:paraId="4A5DC5EB" w14:textId="77777777" w:rsidR="00F73C58" w:rsidRDefault="00000000">
      <w:pPr>
        <w:spacing w:after="60"/>
        <w:jc w:val="center"/>
      </w:pPr>
      <w:r>
        <w:rPr>
          <w:rFonts w:ascii="Arial" w:hAnsi="Arial"/>
          <w:b/>
          <w:color w:val="800000"/>
          <w:sz w:val="28"/>
        </w:rPr>
        <w:lastRenderedPageBreak/>
        <w:t>Program No.28</w:t>
      </w:r>
    </w:p>
    <w:p w14:paraId="0A7EB266" w14:textId="77777777" w:rsidR="00F73C58" w:rsidRDefault="00000000">
      <w:pPr>
        <w:spacing w:after="140"/>
      </w:pPr>
      <w:r>
        <w:rPr>
          <w:b/>
          <w:sz w:val="24"/>
        </w:rPr>
        <w:t>Q28. Write a program to simulate SCAN Disk Scheduling Algorithm.</w:t>
      </w:r>
    </w:p>
    <w:p w14:paraId="398EA75B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656A917B" wp14:editId="445BF752">
            <wp:extent cx="5806440" cy="7005189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8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005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71FA8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172BE440" wp14:editId="09E02E77">
            <wp:extent cx="5806440" cy="1199998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8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1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64273" w14:textId="77777777" w:rsidR="00F73C58" w:rsidRDefault="00000000">
      <w:r>
        <w:br w:type="page"/>
      </w:r>
    </w:p>
    <w:p w14:paraId="2E702E7D" w14:textId="77777777" w:rsidR="00F73C58" w:rsidRDefault="00000000">
      <w:pPr>
        <w:spacing w:after="60"/>
        <w:jc w:val="center"/>
      </w:pPr>
      <w:r>
        <w:rPr>
          <w:rFonts w:ascii="Arial" w:hAnsi="Arial"/>
          <w:b/>
          <w:color w:val="800000"/>
          <w:sz w:val="28"/>
        </w:rPr>
        <w:lastRenderedPageBreak/>
        <w:t>Program No.29</w:t>
      </w:r>
    </w:p>
    <w:p w14:paraId="20B43CDD" w14:textId="77777777" w:rsidR="00F73C58" w:rsidRDefault="00000000">
      <w:pPr>
        <w:spacing w:after="140"/>
      </w:pPr>
      <w:r>
        <w:rPr>
          <w:b/>
          <w:sz w:val="24"/>
        </w:rPr>
        <w:t>Q29. Write a Program to simulate the C SCAN Disk Scheduling Algorithm.</w:t>
      </w:r>
    </w:p>
    <w:p w14:paraId="3D8FC0C1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78633C15" wp14:editId="1204DBF5">
            <wp:extent cx="5806440" cy="5446815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9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44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771E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5F76EFE3" wp14:editId="70DDC5E8">
            <wp:extent cx="5806440" cy="1083869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9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08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8CEB" w14:textId="77777777" w:rsidR="00F73C58" w:rsidRDefault="00000000">
      <w:r>
        <w:br w:type="page"/>
      </w:r>
    </w:p>
    <w:p w14:paraId="6D2AF719" w14:textId="77777777" w:rsidR="00F73C58" w:rsidRDefault="00000000">
      <w:pPr>
        <w:spacing w:after="60"/>
        <w:jc w:val="center"/>
      </w:pPr>
      <w:r>
        <w:rPr>
          <w:rFonts w:ascii="Arial" w:hAnsi="Arial"/>
          <w:b/>
          <w:color w:val="800000"/>
          <w:sz w:val="28"/>
        </w:rPr>
        <w:lastRenderedPageBreak/>
        <w:t>Program No.30</w:t>
      </w:r>
    </w:p>
    <w:p w14:paraId="24567138" w14:textId="77777777" w:rsidR="00F73C58" w:rsidRDefault="00000000">
      <w:pPr>
        <w:spacing w:after="140"/>
      </w:pPr>
      <w:r>
        <w:rPr>
          <w:b/>
          <w:sz w:val="24"/>
        </w:rPr>
        <w:t>Q30. Write a Program to simulate the LOOK Disk Scheduling Algorithm.</w:t>
      </w:r>
    </w:p>
    <w:p w14:paraId="234243FE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06FE4B72" wp14:editId="64A1191F">
            <wp:extent cx="5806440" cy="5836409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0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83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2829" w14:textId="77777777" w:rsidR="00F73C58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134DA9C2" wp14:editId="257635BE">
            <wp:extent cx="5806440" cy="1083869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0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08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9246" w14:textId="77777777" w:rsidR="00F73C58" w:rsidRDefault="00000000">
      <w:r>
        <w:br w:type="page"/>
      </w:r>
    </w:p>
    <w:sectPr w:rsidR="00F73C58" w:rsidSect="00034616">
      <w:headerReference w:type="default" r:id="rId96"/>
      <w:footerReference w:type="default" r:id="rId97"/>
      <w:pgSz w:w="11880" w:h="16834"/>
      <w:pgMar w:top="720" w:right="792" w:bottom="720" w:left="792" w:header="720" w:footer="720" w:gutter="0"/>
      <w:pgBorders w:offsetFrom="page">
        <w:top w:val="double" w:sz="18" w:space="8" w:color="000000"/>
        <w:left w:val="double" w:sz="18" w:space="8" w:color="000000"/>
        <w:bottom w:val="double" w:sz="18" w:space="8" w:color="000000"/>
        <w:right w:val="double" w:sz="18" w:space="8" w:color="000000"/>
      </w:pgBorders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pBdr>
        <w:top w:val="single" w:sz="4" w:space="4" w:color="CCCCCC"/>
      </w:pBdr>
    </w:pPr>
    <w:r/>
    <w:r>
      <w:rPr>
        <w:rFonts w:ascii="Arial" w:hAnsi="Arial"/>
        <w:color w:val="666666"/>
        <w:sz w:val="17"/>
      </w:rPr>
      <w:t>Student: Samar Singh (Roll: 2501331940019)  |  Branch: AI-TWIN</w:t>
      <w:tab/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800000"/>
      </w:pBdr>
    </w:pPr>
    <w:r/>
    <w:r>
      <w:rPr>
        <w:rFonts w:ascii="Arial" w:hAnsi="Arial"/>
        <w:color w:val="777777"/>
        <w:sz w:val="16"/>
      </w:rPr>
      <w:t>NOIDA INSTITUTE OF ENGINEERING &amp; TECHNOLOGY (NIET)   |   Operating Systems Lab (CCSE0353A)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1669884">
    <w:abstractNumId w:val="8"/>
  </w:num>
  <w:num w:numId="2" w16cid:durableId="2062440923">
    <w:abstractNumId w:val="6"/>
  </w:num>
  <w:num w:numId="3" w16cid:durableId="454298224">
    <w:abstractNumId w:val="5"/>
  </w:num>
  <w:num w:numId="4" w16cid:durableId="202059807">
    <w:abstractNumId w:val="4"/>
  </w:num>
  <w:num w:numId="5" w16cid:durableId="1665163067">
    <w:abstractNumId w:val="7"/>
  </w:num>
  <w:num w:numId="6" w16cid:durableId="1703046665">
    <w:abstractNumId w:val="3"/>
  </w:num>
  <w:num w:numId="7" w16cid:durableId="1128863576">
    <w:abstractNumId w:val="2"/>
  </w:num>
  <w:num w:numId="8" w16cid:durableId="470631277">
    <w:abstractNumId w:val="1"/>
  </w:num>
  <w:num w:numId="9" w16cid:durableId="696780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7F48"/>
    <w:rsid w:val="00AA1D8D"/>
    <w:rsid w:val="00B47730"/>
    <w:rsid w:val="00C53D95"/>
    <w:rsid w:val="00CB0664"/>
    <w:rsid w:val="00F73C58"/>
    <w:rsid w:val="00FB7E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B39051"/>
  <w14:defaultImageDpi w14:val="300"/>
  <w15:docId w15:val="{0C906DCB-BE12-4A06-8C8D-85117EA77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93" Type="http://schemas.openxmlformats.org/officeDocument/2006/relationships/image" Target="media/image86.png"/><Relationship Id="rId94" Type="http://schemas.openxmlformats.org/officeDocument/2006/relationships/image" Target="media/image87.png"/><Relationship Id="rId95" Type="http://schemas.openxmlformats.org/officeDocument/2006/relationships/image" Target="media/image88.png"/><Relationship Id="rId96" Type="http://schemas.openxmlformats.org/officeDocument/2006/relationships/header" Target="header1.xml"/><Relationship Id="rId9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598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Operating Systems Lab - Samar Singh</dc:title>
  <dc:subject>Operating Systems Lab Manual</dc:subject>
  <dc:creator>Samar Singh</dc:creator>
  <cp:keywords/>
  <dc:description>generated by python-docx</dc:description>
  <cp:lastModifiedBy>SAMAR SINGH</cp:lastModifiedBy>
  <cp:revision>2</cp:revision>
  <dcterms:created xsi:type="dcterms:W3CDTF">2026-10-27T17:35:00Z</dcterms:created>
  <dcterms:modified xsi:type="dcterms:W3CDTF">2026-10-27T17:35:00Z</dcterms:modified>
  <cp:category/>
</cp:coreProperties>
</file>